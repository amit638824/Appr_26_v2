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Calibri" w:hAnsi="Calibri" w:eastAsia="Calibri"/>
          <w:b/>
          <w:i w:val="0"/>
          <w:color w:val="1B3A4B"/>
          <w:sz w:val="52"/>
        </w:rPr>
        <w:t>JavaScript</w:t>
      </w:r>
    </w:p>
    <w:p>
      <w:pPr>
        <w:spacing w:before="0" w:after="40"/>
        <w:jc w:val="center"/>
      </w:pPr>
      <w:r>
        <w:rPr>
          <w:rFonts w:ascii="Calibri" w:hAnsi="Calibri" w:eastAsia="Calibri"/>
          <w:b/>
          <w:i w:val="0"/>
          <w:color w:val="0F6E6E"/>
          <w:sz w:val="44"/>
        </w:rPr>
        <w:t>Promise</w:t>
      </w:r>
    </w:p>
    <w:p>
      <w:pPr>
        <w:spacing w:after="200"/>
        <w:jc w:val="center"/>
      </w:pPr>
      <w:r>
        <w:rPr>
          <w:rFonts w:ascii="Calibri" w:hAnsi="Calibri" w:eastAsia="Calibri"/>
          <w:b w:val="0"/>
          <w:i/>
          <w:color w:val="1B3A4B"/>
          <w:sz w:val="28"/>
        </w:rPr>
        <w:t>Complete Roadmap: From Basics to the Interview</w:t>
      </w:r>
    </w:p>
    <w:p>
      <w:pPr>
        <w:spacing w:after="160" w:before="0"/>
      </w:pPr>
      <w:r>
        <w:rPr>
          <w:rFonts w:ascii="Calibri" w:hAnsi="Calibri" w:eastAsia="Calibri"/>
          <w:b w:val="0"/>
          <w:i w:val="0"/>
          <w:sz w:val="22"/>
        </w:rPr>
        <w:t>This guide is written for beginners. Each concept is explained in simple language first, then shown in code, then explained line by line, and finally the output is shown.</w:t>
      </w:r>
    </w:p>
    <w:tbl>
      <w:tblPr>
        <w:tblStyle w:val="TableGrid"/>
        <w:tblW w:type="auto" w:w="0"/>
        <w:tblLook w:firstColumn="1" w:firstRow="1" w:lastColumn="0" w:lastRow="0" w:noHBand="0" w:noVBand="1" w:val="04A0"/>
      </w:tblPr>
      <w:tblGrid>
        <w:gridCol w:w="3400"/>
        <w:gridCol w:w="3400"/>
        <w:gridCol w:w="3400"/>
      </w:tblGrid>
      <w:tr>
        <w:tc>
          <w:tcPr>
            <w:tcW w:type="dxa" w:w="1361"/>
            <w:shd w:val="clear" w:color="auto" w:fill="1B3A4B"/>
          </w:tcPr>
          <w:p>
            <w:r/>
            <w:r>
              <w:rPr>
                <w:rFonts w:ascii="Calibri" w:hAnsi="Calibri" w:eastAsia="Calibri"/>
                <w:b/>
                <w:i w:val="0"/>
                <w:color w:val="FFFFFF"/>
                <w:sz w:val="20"/>
              </w:rPr>
              <w:t>Part</w:t>
            </w:r>
          </w:p>
        </w:tc>
        <w:tc>
          <w:tcPr>
            <w:tcW w:type="dxa" w:w="6350"/>
            <w:shd w:val="clear" w:color="auto" w:fill="1B3A4B"/>
          </w:tcPr>
          <w:p>
            <w:r/>
            <w:r>
              <w:rPr>
                <w:rFonts w:ascii="Calibri" w:hAnsi="Calibri" w:eastAsia="Calibri"/>
                <w:b/>
                <w:i w:val="0"/>
                <w:color w:val="FFFFFF"/>
                <w:sz w:val="20"/>
              </w:rPr>
              <w:t>Topic</w:t>
            </w:r>
          </w:p>
        </w:tc>
        <w:tc>
          <w:tcPr>
            <w:tcW w:type="dxa" w:w="1757"/>
            <w:shd w:val="clear" w:color="auto" w:fill="1B3A4B"/>
          </w:tcPr>
          <w:p>
            <w:r/>
            <w:r>
              <w:rPr>
                <w:rFonts w:ascii="Calibri" w:hAnsi="Calibri" w:eastAsia="Calibri"/>
                <w:b/>
                <w:i w:val="0"/>
                <w:color w:val="FFFFFF"/>
                <w:sz w:val="20"/>
              </w:rPr>
              <w:t>Level</w:t>
            </w:r>
          </w:p>
        </w:tc>
      </w:tr>
      <w:tr>
        <w:tc>
          <w:tcPr>
            <w:tcW w:type="dxa" w:w="1361"/>
          </w:tcPr>
          <w:p>
            <w:r/>
            <w:r>
              <w:rPr>
                <w:rFonts w:ascii="Calibri" w:hAnsi="Calibri" w:eastAsia="Calibri"/>
                <w:b w:val="0"/>
                <w:i w:val="0"/>
                <w:sz w:val="20"/>
              </w:rPr>
              <w:t>Part 1</w:t>
            </w:r>
          </w:p>
        </w:tc>
        <w:tc>
          <w:tcPr>
            <w:tcW w:type="dxa" w:w="6350"/>
          </w:tcPr>
          <w:p>
            <w:r/>
            <w:r>
              <w:rPr>
                <w:rFonts w:ascii="Calibri" w:hAnsi="Calibri" w:eastAsia="Calibri"/>
                <w:b w:val="0"/>
                <w:i w:val="0"/>
                <w:sz w:val="20"/>
              </w:rPr>
              <w:t>Promise basics: what a Promise is, states, creation, resolve and reject</w:t>
            </w:r>
          </w:p>
        </w:tc>
        <w:tc>
          <w:tcPr>
            <w:tcW w:type="dxa" w:w="1757"/>
          </w:tcPr>
          <w:p>
            <w:r/>
            <w:r>
              <w:rPr>
                <w:rFonts w:ascii="Calibri" w:hAnsi="Calibri" w:eastAsia="Calibri"/>
                <w:b w:val="0"/>
                <w:i w:val="0"/>
                <w:sz w:val="20"/>
              </w:rPr>
              <w:t>Foundation</w:t>
            </w:r>
          </w:p>
        </w:tc>
      </w:tr>
      <w:tr>
        <w:tc>
          <w:tcPr>
            <w:tcW w:type="dxa" w:w="1361"/>
            <w:shd w:val="clear" w:color="auto" w:fill="F7F9FB"/>
          </w:tcPr>
          <w:p>
            <w:r/>
            <w:r>
              <w:rPr>
                <w:rFonts w:ascii="Calibri" w:hAnsi="Calibri" w:eastAsia="Calibri"/>
                <w:b w:val="0"/>
                <w:i w:val="0"/>
                <w:sz w:val="20"/>
              </w:rPr>
              <w:t>Part 2</w:t>
            </w:r>
          </w:p>
        </w:tc>
        <w:tc>
          <w:tcPr>
            <w:tcW w:type="dxa" w:w="6350"/>
            <w:shd w:val="clear" w:color="auto" w:fill="F7F9FB"/>
          </w:tcPr>
          <w:p>
            <w:r/>
            <w:r>
              <w:rPr>
                <w:rFonts w:ascii="Calibri" w:hAnsi="Calibri" w:eastAsia="Calibri"/>
                <w:b w:val="0"/>
                <w:i w:val="0"/>
                <w:sz w:val="20"/>
              </w:rPr>
              <w:t>Promise methods: then(), catch(), finally(), chaining</w:t>
            </w:r>
          </w:p>
        </w:tc>
        <w:tc>
          <w:tcPr>
            <w:tcW w:type="dxa" w:w="1757"/>
            <w:shd w:val="clear" w:color="auto" w:fill="F7F9FB"/>
          </w:tcPr>
          <w:p>
            <w:r/>
            <w:r>
              <w:rPr>
                <w:rFonts w:ascii="Calibri" w:hAnsi="Calibri" w:eastAsia="Calibri"/>
                <w:b w:val="0"/>
                <w:i w:val="0"/>
                <w:sz w:val="20"/>
              </w:rPr>
              <w:t>Core</w:t>
            </w:r>
          </w:p>
        </w:tc>
      </w:tr>
      <w:tr>
        <w:tc>
          <w:tcPr>
            <w:tcW w:type="dxa" w:w="1361"/>
          </w:tcPr>
          <w:p>
            <w:r/>
            <w:r>
              <w:rPr>
                <w:rFonts w:ascii="Calibri" w:hAnsi="Calibri" w:eastAsia="Calibri"/>
                <w:b w:val="0"/>
                <w:i w:val="0"/>
                <w:sz w:val="20"/>
              </w:rPr>
              <w:t>Part 3</w:t>
            </w:r>
          </w:p>
        </w:tc>
        <w:tc>
          <w:tcPr>
            <w:tcW w:type="dxa" w:w="6350"/>
          </w:tcPr>
          <w:p>
            <w:r/>
            <w:r>
              <w:rPr>
                <w:rFonts w:ascii="Calibri" w:hAnsi="Calibri" w:eastAsia="Calibri"/>
                <w:b w:val="0"/>
                <w:i w:val="0"/>
                <w:sz w:val="20"/>
              </w:rPr>
              <w:t>Advanced Promises: async/await, Promise.all(), race(), allSettled(), any()</w:t>
            </w:r>
          </w:p>
        </w:tc>
        <w:tc>
          <w:tcPr>
            <w:tcW w:type="dxa" w:w="1757"/>
          </w:tcPr>
          <w:p>
            <w:r/>
            <w:r>
              <w:rPr>
                <w:rFonts w:ascii="Calibri" w:hAnsi="Calibri" w:eastAsia="Calibri"/>
                <w:b w:val="0"/>
                <w:i w:val="0"/>
                <w:sz w:val="20"/>
              </w:rPr>
              <w:t>Advanced</w:t>
            </w:r>
          </w:p>
        </w:tc>
      </w:tr>
      <w:tr>
        <w:tc>
          <w:tcPr>
            <w:tcW w:type="dxa" w:w="1361"/>
            <w:shd w:val="clear" w:color="auto" w:fill="F7F9FB"/>
          </w:tcPr>
          <w:p>
            <w:r/>
            <w:r>
              <w:rPr>
                <w:rFonts w:ascii="Calibri" w:hAnsi="Calibri" w:eastAsia="Calibri"/>
                <w:b w:val="0"/>
                <w:i w:val="0"/>
                <w:sz w:val="20"/>
              </w:rPr>
              <w:t>Part 4</w:t>
            </w:r>
          </w:p>
        </w:tc>
        <w:tc>
          <w:tcPr>
            <w:tcW w:type="dxa" w:w="6350"/>
            <w:shd w:val="clear" w:color="auto" w:fill="F7F9FB"/>
          </w:tcPr>
          <w:p>
            <w:r/>
            <w:r>
              <w:rPr>
                <w:rFonts w:ascii="Calibri" w:hAnsi="Calibri" w:eastAsia="Calibri"/>
                <w:b w:val="0"/>
                <w:i w:val="0"/>
                <w:sz w:val="20"/>
              </w:rPr>
              <w:t>Practical work and interviews: API calls, error handling, output questions, MCQs</w:t>
            </w:r>
          </w:p>
        </w:tc>
        <w:tc>
          <w:tcPr>
            <w:tcW w:type="dxa" w:w="1757"/>
            <w:shd w:val="clear" w:color="auto" w:fill="F7F9FB"/>
          </w:tcPr>
          <w:p>
            <w:r/>
            <w:r>
              <w:rPr>
                <w:rFonts w:ascii="Calibri" w:hAnsi="Calibri" w:eastAsia="Calibri"/>
                <w:b w:val="0"/>
                <w:i w:val="0"/>
                <w:sz w:val="20"/>
              </w:rPr>
              <w:t>Practice</w:t>
            </w:r>
          </w:p>
        </w:tc>
      </w:tr>
    </w:tbl>
    <w:p>
      <w:pPr>
        <w:spacing w:after="80"/>
      </w:pPr>
    </w:p>
    <w:p>
      <w:pPr>
        <w:spacing w:before="200" w:after="80"/>
        <w:shd w:val="clear" w:color="auto" w:fill="FFF6E5"/>
      </w:pPr>
      <w:r>
        <w:rPr>
          <w:rFonts w:ascii="Calibri" w:hAnsi="Calibri" w:eastAsia="Calibri"/>
          <w:b/>
          <w:i w:val="0"/>
          <w:color w:val="8A5A00"/>
          <w:sz w:val="20"/>
        </w:rPr>
        <w:t>REMEMBER</w:t>
      </w:r>
    </w:p>
    <w:p>
      <w:pPr>
        <w:spacing w:before="0" w:after="200"/>
        <w:shd w:val="clear" w:color="auto" w:fill="FFF6E5"/>
      </w:pPr>
      <w:r>
        <w:rPr>
          <w:rFonts w:ascii="Calibri" w:hAnsi="Calibri" w:eastAsia="Calibri"/>
          <w:b w:val="0"/>
          <w:i w:val="0"/>
          <w:sz w:val="22"/>
        </w:rPr>
        <w:t>Read this document in order. Run every code sample yourself in VS Code or the browser console. You learn more by running the code than by only reading it.</w:t>
      </w:r>
    </w:p>
    <w:p>
      <w:pPr>
        <w:spacing w:before="320" w:after="120"/>
      </w:pPr>
      <w:r>
        <w:rPr>
          <w:rFonts w:ascii="Calibri" w:hAnsi="Calibri" w:eastAsia="Calibri"/>
          <w:b/>
          <w:i w:val="0"/>
          <w:color w:val="1B3A4B"/>
          <w:sz w:val="36"/>
        </w:rPr>
        <w:t>Part 1: Promise Basics</w:t>
      </w:r>
    </w:p>
    <w:p>
      <w:pPr>
        <w:spacing w:before="0" w:after="120"/>
      </w:pPr>
      <w:r>
        <w:rPr>
          <w:rFonts w:ascii="Calibri" w:hAnsi="Calibri" w:eastAsia="Calibri"/>
          <w:b/>
          <w:i w:val="0"/>
          <w:color w:val="0F6E6E"/>
          <w:sz w:val="20"/>
        </w:rPr>
        <w:t>FOUNDATION</w:t>
      </w:r>
    </w:p>
    <w:p>
      <w:pPr>
        <w:spacing w:before="240" w:after="120"/>
      </w:pPr>
      <w:r>
        <w:rPr>
          <w:rFonts w:ascii="Calibri" w:hAnsi="Calibri" w:eastAsia="Calibri"/>
          <w:b/>
          <w:i w:val="0"/>
          <w:color w:val="0F6E6E"/>
          <w:sz w:val="28"/>
        </w:rPr>
        <w:t>1. What is a Promise?</w:t>
      </w:r>
    </w:p>
    <w:p>
      <w:pPr>
        <w:spacing w:after="160" w:before="0"/>
      </w:pPr>
      <w:r>
        <w:rPr>
          <w:rFonts w:ascii="Calibri" w:hAnsi="Calibri" w:eastAsia="Calibri"/>
          <w:b w:val="0"/>
          <w:i w:val="0"/>
          <w:sz w:val="22"/>
        </w:rPr>
        <w:t>A Promise is a JavaScript object that represents the future result of an asynchronous operation. An asynchronous operation is work that takes time, such as fetching data from a server, running a database query, or reading a file.</w:t>
      </w:r>
    </w:p>
    <w:p>
      <w:pPr>
        <w:spacing w:after="160" w:before="0"/>
      </w:pPr>
      <w:r>
        <w:rPr>
          <w:rFonts w:ascii="Calibri" w:hAnsi="Calibri" w:eastAsia="Calibri"/>
          <w:b w:val="0"/>
          <w:i w:val="0"/>
          <w:sz w:val="22"/>
        </w:rPr>
        <w:t>Suppose you call a login API. The server does not respond immediately. A Promise represents the result that will arrive later.</w:t>
      </w:r>
    </w:p>
    <w:p>
      <w:pPr>
        <w:spacing w:before="200" w:after="80"/>
        <w:shd w:val="clear" w:color="auto" w:fill="E8F4F4"/>
      </w:pPr>
      <w:r>
        <w:rPr>
          <w:rFonts w:ascii="Calibri" w:hAnsi="Calibri" w:eastAsia="Calibri"/>
          <w:b/>
          <w:i w:val="0"/>
          <w:color w:val="0F6E6E"/>
          <w:sz w:val="20"/>
        </w:rPr>
        <w:t>NOTE</w:t>
      </w:r>
    </w:p>
    <w:p>
      <w:pPr>
        <w:spacing w:before="0" w:after="200"/>
        <w:shd w:val="clear" w:color="auto" w:fill="E8F4F4"/>
      </w:pPr>
      <w:r>
        <w:rPr>
          <w:rFonts w:ascii="Calibri" w:hAnsi="Calibri" w:eastAsia="Calibri"/>
          <w:b w:val="0"/>
          <w:i w:val="0"/>
          <w:sz w:val="22"/>
        </w:rPr>
        <w:t>Real-life example: when you place an order at a restaurant, you receive a token. That token is a Promise. If the food is ready, the Promise is fulfilled. If the kitchen says the item is sold out, it is rejected. While you are still waiting, it is pending.</w:t>
      </w:r>
    </w:p>
    <w:p>
      <w:pPr>
        <w:spacing w:before="240" w:after="120"/>
      </w:pPr>
      <w:r>
        <w:rPr>
          <w:rFonts w:ascii="Calibri" w:hAnsi="Calibri" w:eastAsia="Calibri"/>
          <w:b/>
          <w:i w:val="0"/>
          <w:color w:val="1B3A4B"/>
          <w:sz w:val="24"/>
        </w:rPr>
        <w:t>The 3 states of a Promise</w:t>
      </w:r>
    </w:p>
    <w:tbl>
      <w:tblPr>
        <w:tblStyle w:val="TableGrid"/>
        <w:tblW w:type="auto" w:w="0"/>
        <w:tblLook w:firstColumn="1" w:firstRow="1" w:lastColumn="0" w:lastRow="0" w:noHBand="0" w:noVBand="1" w:val="04A0"/>
      </w:tblPr>
      <w:tblGrid>
        <w:gridCol w:w="3400"/>
        <w:gridCol w:w="3400"/>
        <w:gridCol w:w="3400"/>
      </w:tblGrid>
      <w:tr>
        <w:tc>
          <w:tcPr>
            <w:tcW w:type="dxa" w:w="1814"/>
            <w:shd w:val="clear" w:color="auto" w:fill="1B3A4B"/>
          </w:tcPr>
          <w:p>
            <w:r/>
            <w:r>
              <w:rPr>
                <w:rFonts w:ascii="Calibri" w:hAnsi="Calibri" w:eastAsia="Calibri"/>
                <w:b/>
                <w:i w:val="0"/>
                <w:color w:val="FFFFFF"/>
                <w:sz w:val="20"/>
              </w:rPr>
              <w:t>State</w:t>
            </w:r>
          </w:p>
        </w:tc>
        <w:tc>
          <w:tcPr>
            <w:tcW w:type="dxa" w:w="4649"/>
            <w:shd w:val="clear" w:color="auto" w:fill="1B3A4B"/>
          </w:tcPr>
          <w:p>
            <w:r/>
            <w:r>
              <w:rPr>
                <w:rFonts w:ascii="Calibri" w:hAnsi="Calibri" w:eastAsia="Calibri"/>
                <w:b/>
                <w:i w:val="0"/>
                <w:color w:val="FFFFFF"/>
                <w:sz w:val="20"/>
              </w:rPr>
              <w:t>Meaning</w:t>
            </w:r>
          </w:p>
        </w:tc>
        <w:tc>
          <w:tcPr>
            <w:tcW w:type="dxa" w:w="3005"/>
            <w:shd w:val="clear" w:color="auto" w:fill="1B3A4B"/>
          </w:tcPr>
          <w:p>
            <w:r/>
            <w:r>
              <w:rPr>
                <w:rFonts w:ascii="Calibri" w:hAnsi="Calibri" w:eastAsia="Calibri"/>
                <w:b/>
                <w:i w:val="0"/>
                <w:color w:val="FFFFFF"/>
                <w:sz w:val="20"/>
              </w:rPr>
              <w:t>How it happens</w:t>
            </w:r>
          </w:p>
        </w:tc>
      </w:tr>
      <w:tr>
        <w:tc>
          <w:tcPr>
            <w:tcW w:type="dxa" w:w="1814"/>
          </w:tcPr>
          <w:p>
            <w:r/>
            <w:r>
              <w:rPr>
                <w:rFonts w:ascii="Calibri" w:hAnsi="Calibri" w:eastAsia="Calibri"/>
                <w:b w:val="0"/>
                <w:i w:val="0"/>
                <w:sz w:val="20"/>
              </w:rPr>
              <w:t>Pending</w:t>
            </w:r>
          </w:p>
        </w:tc>
        <w:tc>
          <w:tcPr>
            <w:tcW w:type="dxa" w:w="4649"/>
          </w:tcPr>
          <w:p>
            <w:r/>
            <w:r>
              <w:rPr>
                <w:rFonts w:ascii="Calibri" w:hAnsi="Calibri" w:eastAsia="Calibri"/>
                <w:b w:val="0"/>
                <w:i w:val="0"/>
                <w:sz w:val="20"/>
              </w:rPr>
              <w:t>The result has not arrived yet. The work is still in progress.</w:t>
            </w:r>
          </w:p>
        </w:tc>
        <w:tc>
          <w:tcPr>
            <w:tcW w:type="dxa" w:w="3005"/>
          </w:tcPr>
          <w:p>
            <w:r/>
            <w:r>
              <w:rPr>
                <w:rFonts w:ascii="Calibri" w:hAnsi="Calibri" w:eastAsia="Calibri"/>
                <w:b w:val="0"/>
                <w:i w:val="0"/>
                <w:sz w:val="20"/>
              </w:rPr>
              <w:t>This is the state as soon as a Promise is created.</w:t>
            </w:r>
          </w:p>
        </w:tc>
      </w:tr>
      <w:tr>
        <w:tc>
          <w:tcPr>
            <w:tcW w:type="dxa" w:w="1814"/>
            <w:shd w:val="clear" w:color="auto" w:fill="F7F9FB"/>
          </w:tcPr>
          <w:p>
            <w:r/>
            <w:r>
              <w:rPr>
                <w:rFonts w:ascii="Calibri" w:hAnsi="Calibri" w:eastAsia="Calibri"/>
                <w:b w:val="0"/>
                <w:i w:val="0"/>
                <w:sz w:val="20"/>
              </w:rPr>
              <w:t>Fulfilled</w:t>
            </w:r>
          </w:p>
        </w:tc>
        <w:tc>
          <w:tcPr>
            <w:tcW w:type="dxa" w:w="4649"/>
            <w:shd w:val="clear" w:color="auto" w:fill="F7F9FB"/>
          </w:tcPr>
          <w:p>
            <w:r/>
            <w:r>
              <w:rPr>
                <w:rFonts w:ascii="Calibri" w:hAnsi="Calibri" w:eastAsia="Calibri"/>
                <w:b w:val="0"/>
                <w:i w:val="0"/>
                <w:sz w:val="20"/>
              </w:rPr>
              <w:t>The operation succeeded.</w:t>
            </w:r>
          </w:p>
        </w:tc>
        <w:tc>
          <w:tcPr>
            <w:tcW w:type="dxa" w:w="3005"/>
            <w:shd w:val="clear" w:color="auto" w:fill="F7F9FB"/>
          </w:tcPr>
          <w:p>
            <w:r/>
            <w:r>
              <w:rPr>
                <w:rFonts w:ascii="Calibri" w:hAnsi="Calibri" w:eastAsia="Calibri"/>
                <w:b w:val="0"/>
                <w:i w:val="0"/>
                <w:sz w:val="20"/>
              </w:rPr>
              <w:t>When resolve() is called.</w:t>
            </w:r>
          </w:p>
        </w:tc>
      </w:tr>
      <w:tr>
        <w:tc>
          <w:tcPr>
            <w:tcW w:type="dxa" w:w="1814"/>
          </w:tcPr>
          <w:p>
            <w:r/>
            <w:r>
              <w:rPr>
                <w:rFonts w:ascii="Calibri" w:hAnsi="Calibri" w:eastAsia="Calibri"/>
                <w:b w:val="0"/>
                <w:i w:val="0"/>
                <w:sz w:val="20"/>
              </w:rPr>
              <w:t>Rejected</w:t>
            </w:r>
          </w:p>
        </w:tc>
        <w:tc>
          <w:tcPr>
            <w:tcW w:type="dxa" w:w="4649"/>
          </w:tcPr>
          <w:p>
            <w:r/>
            <w:r>
              <w:rPr>
                <w:rFonts w:ascii="Calibri" w:hAnsi="Calibri" w:eastAsia="Calibri"/>
                <w:b w:val="0"/>
                <w:i w:val="0"/>
                <w:sz w:val="20"/>
              </w:rPr>
              <w:t>The operation failed.</w:t>
            </w:r>
          </w:p>
        </w:tc>
        <w:tc>
          <w:tcPr>
            <w:tcW w:type="dxa" w:w="3005"/>
          </w:tcPr>
          <w:p>
            <w:r/>
            <w:r>
              <w:rPr>
                <w:rFonts w:ascii="Calibri" w:hAnsi="Calibri" w:eastAsia="Calibri"/>
                <w:b w:val="0"/>
                <w:i w:val="0"/>
                <w:sz w:val="20"/>
              </w:rPr>
              <w:t>When reject() is called.</w:t>
            </w:r>
          </w:p>
        </w:tc>
      </w:tr>
    </w:tbl>
    <w:p>
      <w:pPr>
        <w:spacing w:after="80"/>
      </w:pPr>
    </w:p>
    <w:p>
      <w:pPr>
        <w:spacing w:before="200" w:after="80"/>
        <w:shd w:val="clear" w:color="auto" w:fill="FDECEC"/>
      </w:pPr>
      <w:r>
        <w:rPr>
          <w:rFonts w:ascii="Calibri" w:hAnsi="Calibri" w:eastAsia="Calibri"/>
          <w:b/>
          <w:i w:val="0"/>
          <w:color w:val="8B1E1E"/>
          <w:sz w:val="20"/>
        </w:rPr>
        <w:t>KEEP IN MIND</w:t>
      </w:r>
    </w:p>
    <w:p>
      <w:pPr>
        <w:spacing w:before="0" w:after="200"/>
        <w:shd w:val="clear" w:color="auto" w:fill="FDECEC"/>
      </w:pPr>
      <w:r>
        <w:rPr>
          <w:rFonts w:ascii="Calibri" w:hAnsi="Calibri" w:eastAsia="Calibri"/>
          <w:b w:val="0"/>
          <w:i w:val="0"/>
          <w:sz w:val="22"/>
        </w:rPr>
        <w:t>Once a Promise settles (fulfilled or rejected), its state never changes again.</w:t>
      </w:r>
    </w:p>
    <w:p>
      <w:pPr>
        <w:spacing w:before="240" w:after="120"/>
      </w:pPr>
      <w:r>
        <w:rPr>
          <w:rFonts w:ascii="Calibri" w:hAnsi="Calibri" w:eastAsia="Calibri"/>
          <w:b/>
          <w:i w:val="0"/>
          <w:color w:val="0F6E6E"/>
          <w:sz w:val="28"/>
        </w:rPr>
        <w:t>2. How do you create a Promise?</w:t>
      </w:r>
    </w:p>
    <w:p>
      <w:pPr>
        <w:spacing w:after="160" w:before="0"/>
      </w:pPr>
      <w:r>
        <w:rPr>
          <w:rFonts w:ascii="Calibri" w:hAnsi="Calibri" w:eastAsia="Calibri"/>
          <w:b w:val="0"/>
          <w:i w:val="0"/>
          <w:sz w:val="22"/>
        </w:rPr>
        <w:t>To create a Promise, use new Promise(). You pass it a function that receives two parameters: resolve and reject.</w:t>
      </w:r>
    </w:p>
    <w:p>
      <w:pPr>
        <w:spacing w:before="200" w:after="80"/>
        <w:shd w:val="clear" w:color="auto" w:fill="D9E2EC"/>
      </w:pPr>
      <w:r>
        <w:rPr>
          <w:rFonts w:ascii="Calibri" w:hAnsi="Calibri" w:eastAsia="Calibri"/>
          <w:b/>
          <w:i w:val="0"/>
          <w:color w:val="1B3A4B"/>
          <w:sz w:val="20"/>
        </w:rPr>
        <w:t>CODE</w:t>
      </w:r>
    </w:p>
    <w:p>
      <w:pPr>
        <w:spacing w:before="0" w:after="0" w:line="252" w:lineRule="auto"/>
        <w:shd w:val="clear" w:color="auto" w:fill="F4F6F8"/>
      </w:pPr>
      <w:r>
        <w:rPr>
          <w:rFonts w:ascii="Consolas" w:hAnsi="Consolas" w:eastAsia="Consolas"/>
          <w:b w:val="0"/>
          <w:i w:val="0"/>
          <w:color w:val="1F2937"/>
          <w:sz w:val="19"/>
        </w:rPr>
        <w:t>const myPromise = new Promise((resolve, reject) =&gt; {</w:t>
      </w:r>
    </w:p>
    <w:p>
      <w:pPr>
        <w:spacing w:before="0" w:after="0" w:line="252" w:lineRule="auto"/>
        <w:shd w:val="clear" w:color="auto" w:fill="F4F6F8"/>
      </w:pPr>
      <w:r>
        <w:rPr>
          <w:rFonts w:ascii="Consolas" w:hAnsi="Consolas" w:eastAsia="Consolas"/>
          <w:b w:val="0"/>
          <w:i w:val="0"/>
          <w:color w:val="1F2937"/>
          <w:sz w:val="19"/>
        </w:rPr>
        <w:t xml:space="preserve">  resolve("Task completed successfully");</w:t>
      </w:r>
    </w:p>
    <w:p>
      <w:pPr>
        <w:spacing w:before="0" w:after="0" w:line="252" w:lineRule="auto"/>
        <w:shd w:val="clear" w:color="auto" w:fill="F4F6F8"/>
      </w:pPr>
      <w:r>
        <w:rPr>
          <w:rFonts w:ascii="Consolas" w:hAnsi="Consolas" w:eastAsia="Consolas"/>
          <w:b w:val="0"/>
          <w:i w:val="0"/>
          <w:color w:val="1F2937"/>
          <w:sz w:val="19"/>
        </w:rPr>
        <w:t>});</w:t>
      </w:r>
    </w:p>
    <w:p>
      <w:pPr>
        <w:spacing w:before="0" w:after="0" w:line="252" w:lineRule="auto"/>
        <w:shd w:val="clear" w:color="auto" w:fill="F4F6F8"/>
      </w:pPr>
      <w:r>
        <w:rPr>
          <w:rFonts w:ascii="Consolas" w:hAnsi="Consolas" w:eastAsia="Consolas"/>
          <w:b w:val="0"/>
          <w:i w:val="0"/>
          <w:color w:val="1F2937"/>
          <w:sz w:val="19"/>
        </w:rPr>
        <w:t xml:space="preserve"> </w:t>
      </w:r>
    </w:p>
    <w:p>
      <w:pPr>
        <w:spacing w:before="0" w:after="0" w:line="252" w:lineRule="auto"/>
        <w:shd w:val="clear" w:color="auto" w:fill="F4F6F8"/>
      </w:pPr>
      <w:r>
        <w:rPr>
          <w:rFonts w:ascii="Consolas" w:hAnsi="Consolas" w:eastAsia="Consolas"/>
          <w:b w:val="0"/>
          <w:i w:val="0"/>
          <w:color w:val="1F2937"/>
          <w:sz w:val="19"/>
        </w:rPr>
        <w:t>console.log(myPromise);</w:t>
      </w:r>
    </w:p>
    <w:p>
      <w:pPr>
        <w:spacing w:after="80"/>
      </w:pPr>
    </w:p>
    <w:tbl>
      <w:tblPr>
        <w:tblStyle w:val="TableGrid"/>
        <w:tblW w:type="auto" w:w="0"/>
        <w:tblLook w:firstColumn="1" w:firstRow="1" w:lastColumn="0" w:lastRow="0" w:noHBand="0" w:noVBand="1" w:val="04A0"/>
      </w:tblPr>
      <w:tblGrid>
        <w:gridCol w:w="5100"/>
        <w:gridCol w:w="5100"/>
      </w:tblGrid>
      <w:tr>
        <w:tc>
          <w:tcPr>
            <w:tcW w:type="dxa" w:w="4082"/>
            <w:shd w:val="clear" w:color="auto" w:fill="1B3A4B"/>
          </w:tcPr>
          <w:p>
            <w:r/>
            <w:r>
              <w:rPr>
                <w:rFonts w:ascii="Calibri" w:hAnsi="Calibri" w:eastAsia="Calibri"/>
                <w:b/>
                <w:i w:val="0"/>
                <w:color w:val="FFFFFF"/>
                <w:sz w:val="20"/>
              </w:rPr>
              <w:t>Code</w:t>
            </w:r>
          </w:p>
        </w:tc>
        <w:tc>
          <w:tcPr>
            <w:tcW w:type="dxa" w:w="5386"/>
            <w:shd w:val="clear" w:color="auto" w:fill="1B3A4B"/>
          </w:tcPr>
          <w:p>
            <w:r/>
            <w:r>
              <w:rPr>
                <w:rFonts w:ascii="Calibri" w:hAnsi="Calibri" w:eastAsia="Calibri"/>
                <w:b/>
                <w:i w:val="0"/>
                <w:color w:val="FFFFFF"/>
                <w:sz w:val="20"/>
              </w:rPr>
              <w:t>Plain explanation</w:t>
            </w:r>
          </w:p>
        </w:tc>
      </w:tr>
      <w:tr>
        <w:tc>
          <w:tcPr>
            <w:tcW w:type="dxa" w:w="4082"/>
          </w:tcPr>
          <w:p>
            <w:r/>
            <w:r>
              <w:rPr>
                <w:rFonts w:ascii="Calibri" w:hAnsi="Calibri" w:eastAsia="Calibri"/>
                <w:b w:val="0"/>
                <w:i w:val="0"/>
                <w:sz w:val="20"/>
              </w:rPr>
              <w:t>new Promise(...)</w:t>
            </w:r>
          </w:p>
        </w:tc>
        <w:tc>
          <w:tcPr>
            <w:tcW w:type="dxa" w:w="5386"/>
          </w:tcPr>
          <w:p>
            <w:r/>
            <w:r>
              <w:rPr>
                <w:rFonts w:ascii="Calibri" w:hAnsi="Calibri" w:eastAsia="Calibri"/>
                <w:b w:val="0"/>
                <w:i w:val="0"/>
                <w:sz w:val="20"/>
              </w:rPr>
              <w:t>Creates a new Promise object.</w:t>
            </w:r>
          </w:p>
        </w:tc>
      </w:tr>
      <w:tr>
        <w:tc>
          <w:tcPr>
            <w:tcW w:type="dxa" w:w="4082"/>
            <w:shd w:val="clear" w:color="auto" w:fill="F7F9FB"/>
          </w:tcPr>
          <w:p>
            <w:r/>
            <w:r>
              <w:rPr>
                <w:rFonts w:ascii="Calibri" w:hAnsi="Calibri" w:eastAsia="Calibri"/>
                <w:b w:val="0"/>
                <w:i w:val="0"/>
                <w:sz w:val="20"/>
              </w:rPr>
              <w:t>(resolve, reject) =&gt; { ... }</w:t>
            </w:r>
          </w:p>
        </w:tc>
        <w:tc>
          <w:tcPr>
            <w:tcW w:type="dxa" w:w="5386"/>
            <w:shd w:val="clear" w:color="auto" w:fill="F7F9FB"/>
          </w:tcPr>
          <w:p>
            <w:r/>
            <w:r>
              <w:rPr>
                <w:rFonts w:ascii="Calibri" w:hAnsi="Calibri" w:eastAsia="Calibri"/>
                <w:b w:val="0"/>
                <w:i w:val="0"/>
                <w:sz w:val="20"/>
              </w:rPr>
              <w:t>This is the executor function. It runs immediately when the Promise is created.</w:t>
            </w:r>
          </w:p>
        </w:tc>
      </w:tr>
      <w:tr>
        <w:tc>
          <w:tcPr>
            <w:tcW w:type="dxa" w:w="4082"/>
          </w:tcPr>
          <w:p>
            <w:r/>
            <w:r>
              <w:rPr>
                <w:rFonts w:ascii="Calibri" w:hAnsi="Calibri" w:eastAsia="Calibri"/>
                <w:b w:val="0"/>
                <w:i w:val="0"/>
                <w:sz w:val="20"/>
              </w:rPr>
              <w:t>resolve("...")</w:t>
            </w:r>
          </w:p>
        </w:tc>
        <w:tc>
          <w:tcPr>
            <w:tcW w:type="dxa" w:w="5386"/>
          </w:tcPr>
          <w:p>
            <w:r/>
            <w:r>
              <w:rPr>
                <w:rFonts w:ascii="Calibri" w:hAnsi="Calibri" w:eastAsia="Calibri"/>
                <w:b w:val="0"/>
                <w:i w:val="0"/>
                <w:sz w:val="20"/>
              </w:rPr>
              <w:t>Says the work succeeded, and this value is the result.</w:t>
            </w:r>
          </w:p>
        </w:tc>
      </w:tr>
      <w:tr>
        <w:tc>
          <w:tcPr>
            <w:tcW w:type="dxa" w:w="4082"/>
            <w:shd w:val="clear" w:color="auto" w:fill="F7F9FB"/>
          </w:tcPr>
          <w:p>
            <w:r/>
            <w:r>
              <w:rPr>
                <w:rFonts w:ascii="Calibri" w:hAnsi="Calibri" w:eastAsia="Calibri"/>
                <w:b w:val="0"/>
                <w:i w:val="0"/>
                <w:sz w:val="20"/>
              </w:rPr>
              <w:t>reject(...)</w:t>
            </w:r>
          </w:p>
        </w:tc>
        <w:tc>
          <w:tcPr>
            <w:tcW w:type="dxa" w:w="5386"/>
            <w:shd w:val="clear" w:color="auto" w:fill="F7F9FB"/>
          </w:tcPr>
          <w:p>
            <w:r/>
            <w:r>
              <w:rPr>
                <w:rFonts w:ascii="Calibri" w:hAnsi="Calibri" w:eastAsia="Calibri"/>
                <w:b w:val="0"/>
                <w:i w:val="0"/>
                <w:sz w:val="20"/>
              </w:rPr>
              <w:t>Says the work failed (it is not used in this example).</w:t>
            </w:r>
          </w:p>
        </w:tc>
      </w:tr>
      <w:tr>
        <w:tc>
          <w:tcPr>
            <w:tcW w:type="dxa" w:w="4082"/>
          </w:tcPr>
          <w:p>
            <w:r/>
            <w:r>
              <w:rPr>
                <w:rFonts w:ascii="Calibri" w:hAnsi="Calibri" w:eastAsia="Calibri"/>
                <w:b w:val="0"/>
                <w:i w:val="0"/>
                <w:sz w:val="20"/>
              </w:rPr>
              <w:t>console.log(myPromise)</w:t>
            </w:r>
          </w:p>
        </w:tc>
        <w:tc>
          <w:tcPr>
            <w:tcW w:type="dxa" w:w="5386"/>
          </w:tcPr>
          <w:p>
            <w:r/>
            <w:r>
              <w:rPr>
                <w:rFonts w:ascii="Calibri" w:hAnsi="Calibri" w:eastAsia="Calibri"/>
                <w:b w:val="0"/>
                <w:i w:val="0"/>
                <w:sz w:val="20"/>
              </w:rPr>
              <w:t>Prints the Promise object, not its result.</w:t>
            </w:r>
          </w:p>
        </w:tc>
      </w:tr>
    </w:tbl>
    <w:p>
      <w:pPr>
        <w:spacing w:after="80"/>
      </w:pPr>
    </w:p>
    <w:p>
      <w:pPr>
        <w:spacing w:before="200" w:after="80"/>
        <w:shd w:val="clear" w:color="auto" w:fill="EEF6EE"/>
      </w:pPr>
      <w:r>
        <w:rPr>
          <w:rFonts w:ascii="Calibri" w:hAnsi="Calibri" w:eastAsia="Calibri"/>
          <w:b/>
          <w:i w:val="0"/>
          <w:color w:val="1B5E20"/>
          <w:sz w:val="20"/>
        </w:rPr>
        <w:t>OUTPUT</w:t>
      </w:r>
    </w:p>
    <w:p>
      <w:pPr>
        <w:spacing w:before="0" w:after="200"/>
        <w:shd w:val="clear" w:color="auto" w:fill="EEF6EE"/>
      </w:pPr>
      <w:r>
        <w:rPr>
          <w:rFonts w:ascii="Calibri" w:hAnsi="Calibri" w:eastAsia="Calibri"/>
          <w:b w:val="0"/>
          <w:i w:val="0"/>
          <w:sz w:val="22"/>
        </w:rPr>
        <w:t>Promise { 'Task completed successfully' }</w:t>
      </w:r>
    </w:p>
    <w:p>
      <w:pPr>
        <w:spacing w:after="160" w:before="0"/>
      </w:pPr>
      <w:r>
        <w:rPr>
          <w:rFonts w:ascii="Calibri" w:hAnsi="Calibri" w:eastAsia="Calibri"/>
          <w:b w:val="0"/>
          <w:i w:val="0"/>
          <w:sz w:val="22"/>
        </w:rPr>
        <w:t>For now, understand only how to create a Promise. Handling the result is the next step.</w:t>
      </w:r>
    </w:p>
    <w:p>
      <w:pPr>
        <w:spacing w:before="240" w:after="120"/>
      </w:pPr>
      <w:r>
        <w:rPr>
          <w:rFonts w:ascii="Calibri" w:hAnsi="Calibri" w:eastAsia="Calibri"/>
          <w:b/>
          <w:i w:val="0"/>
          <w:color w:val="0F6E6E"/>
          <w:sz w:val="28"/>
        </w:rPr>
        <w:t>3. then(): handling a successful result</w:t>
      </w:r>
    </w:p>
    <w:p>
      <w:pPr>
        <w:spacing w:before="200" w:after="80"/>
        <w:shd w:val="clear" w:color="auto" w:fill="D9E2EC"/>
      </w:pPr>
      <w:r>
        <w:rPr>
          <w:rFonts w:ascii="Calibri" w:hAnsi="Calibri" w:eastAsia="Calibri"/>
          <w:b/>
          <w:i w:val="0"/>
          <w:color w:val="1B3A4B"/>
          <w:sz w:val="20"/>
        </w:rPr>
        <w:t>CODE</w:t>
      </w:r>
    </w:p>
    <w:p>
      <w:pPr>
        <w:spacing w:before="0" w:after="0" w:line="252" w:lineRule="auto"/>
        <w:shd w:val="clear" w:color="auto" w:fill="F4F6F8"/>
      </w:pPr>
      <w:r>
        <w:rPr>
          <w:rFonts w:ascii="Consolas" w:hAnsi="Consolas" w:eastAsia="Consolas"/>
          <w:b w:val="0"/>
          <w:i w:val="0"/>
          <w:color w:val="1F2937"/>
          <w:sz w:val="19"/>
        </w:rPr>
        <w:t>const myPromise = new Promise((resolve, reject) =&gt; {</w:t>
      </w:r>
    </w:p>
    <w:p>
      <w:pPr>
        <w:spacing w:before="0" w:after="0" w:line="252" w:lineRule="auto"/>
        <w:shd w:val="clear" w:color="auto" w:fill="F4F6F8"/>
      </w:pPr>
      <w:r>
        <w:rPr>
          <w:rFonts w:ascii="Consolas" w:hAnsi="Consolas" w:eastAsia="Consolas"/>
          <w:b w:val="0"/>
          <w:i w:val="0"/>
          <w:color w:val="1F2937"/>
          <w:sz w:val="19"/>
        </w:rPr>
        <w:t xml:space="preserve">  resolve("Data fetched successfully");</w:t>
      </w:r>
    </w:p>
    <w:p>
      <w:pPr>
        <w:spacing w:before="0" w:after="0" w:line="252" w:lineRule="auto"/>
        <w:shd w:val="clear" w:color="auto" w:fill="F4F6F8"/>
      </w:pPr>
      <w:r>
        <w:rPr>
          <w:rFonts w:ascii="Consolas" w:hAnsi="Consolas" w:eastAsia="Consolas"/>
          <w:b w:val="0"/>
          <w:i w:val="0"/>
          <w:color w:val="1F2937"/>
          <w:sz w:val="19"/>
        </w:rPr>
        <w:t>});</w:t>
      </w:r>
    </w:p>
    <w:p>
      <w:pPr>
        <w:spacing w:before="0" w:after="0" w:line="252" w:lineRule="auto"/>
        <w:shd w:val="clear" w:color="auto" w:fill="F4F6F8"/>
      </w:pPr>
      <w:r>
        <w:rPr>
          <w:rFonts w:ascii="Consolas" w:hAnsi="Consolas" w:eastAsia="Consolas"/>
          <w:b w:val="0"/>
          <w:i w:val="0"/>
          <w:color w:val="1F2937"/>
          <w:sz w:val="19"/>
        </w:rPr>
        <w:t xml:space="preserve"> </w:t>
      </w:r>
    </w:p>
    <w:p>
      <w:pPr>
        <w:spacing w:before="0" w:after="0" w:line="252" w:lineRule="auto"/>
        <w:shd w:val="clear" w:color="auto" w:fill="F4F6F8"/>
      </w:pPr>
      <w:r>
        <w:rPr>
          <w:rFonts w:ascii="Consolas" w:hAnsi="Consolas" w:eastAsia="Consolas"/>
          <w:b w:val="0"/>
          <w:i w:val="0"/>
          <w:color w:val="1F2937"/>
          <w:sz w:val="19"/>
        </w:rPr>
        <w:t>myPromise.then((result) =&gt; {</w:t>
      </w:r>
    </w:p>
    <w:p>
      <w:pPr>
        <w:spacing w:before="0" w:after="0" w:line="252" w:lineRule="auto"/>
        <w:shd w:val="clear" w:color="auto" w:fill="F4F6F8"/>
      </w:pPr>
      <w:r>
        <w:rPr>
          <w:rFonts w:ascii="Consolas" w:hAnsi="Consolas" w:eastAsia="Consolas"/>
          <w:b w:val="0"/>
          <w:i w:val="0"/>
          <w:color w:val="1F2937"/>
          <w:sz w:val="19"/>
        </w:rPr>
        <w:t xml:space="preserve">  console.log(result);</w:t>
      </w:r>
    </w:p>
    <w:p>
      <w:pPr>
        <w:spacing w:before="0" w:after="0" w:line="252" w:lineRule="auto"/>
        <w:shd w:val="clear" w:color="auto" w:fill="F4F6F8"/>
      </w:pPr>
      <w:r>
        <w:rPr>
          <w:rFonts w:ascii="Consolas" w:hAnsi="Consolas" w:eastAsia="Consolas"/>
          <w:b w:val="0"/>
          <w:i w:val="0"/>
          <w:color w:val="1F2937"/>
          <w:sz w:val="19"/>
        </w:rPr>
        <w:t>});</w:t>
      </w:r>
    </w:p>
    <w:p>
      <w:pPr>
        <w:spacing w:after="80"/>
      </w:pPr>
    </w:p>
    <w:tbl>
      <w:tblPr>
        <w:tblStyle w:val="TableGrid"/>
        <w:tblW w:type="auto" w:w="0"/>
        <w:tblLook w:firstColumn="1" w:firstRow="1" w:lastColumn="0" w:lastRow="0" w:noHBand="0" w:noVBand="1" w:val="04A0"/>
      </w:tblPr>
      <w:tblGrid>
        <w:gridCol w:w="5100"/>
        <w:gridCol w:w="5100"/>
      </w:tblGrid>
      <w:tr>
        <w:tc>
          <w:tcPr>
            <w:tcW w:type="dxa" w:w="4082"/>
            <w:shd w:val="clear" w:color="auto" w:fill="1B3A4B"/>
          </w:tcPr>
          <w:p>
            <w:r/>
            <w:r>
              <w:rPr>
                <w:rFonts w:ascii="Calibri" w:hAnsi="Calibri" w:eastAsia="Calibri"/>
                <w:b/>
                <w:i w:val="0"/>
                <w:color w:val="FFFFFF"/>
                <w:sz w:val="20"/>
              </w:rPr>
              <w:t>Code</w:t>
            </w:r>
          </w:p>
        </w:tc>
        <w:tc>
          <w:tcPr>
            <w:tcW w:type="dxa" w:w="5386"/>
            <w:shd w:val="clear" w:color="auto" w:fill="1B3A4B"/>
          </w:tcPr>
          <w:p>
            <w:r/>
            <w:r>
              <w:rPr>
                <w:rFonts w:ascii="Calibri" w:hAnsi="Calibri" w:eastAsia="Calibri"/>
                <w:b/>
                <w:i w:val="0"/>
                <w:color w:val="FFFFFF"/>
                <w:sz w:val="20"/>
              </w:rPr>
              <w:t>Plain explanation</w:t>
            </w:r>
          </w:p>
        </w:tc>
      </w:tr>
      <w:tr>
        <w:tc>
          <w:tcPr>
            <w:tcW w:type="dxa" w:w="4082"/>
          </w:tcPr>
          <w:p>
            <w:r/>
            <w:r>
              <w:rPr>
                <w:rFonts w:ascii="Calibri" w:hAnsi="Calibri" w:eastAsia="Calibri"/>
                <w:b w:val="0"/>
                <w:i w:val="0"/>
                <w:sz w:val="20"/>
              </w:rPr>
              <w:t>resolve("Data fetched...")</w:t>
            </w:r>
          </w:p>
        </w:tc>
        <w:tc>
          <w:tcPr>
            <w:tcW w:type="dxa" w:w="5386"/>
          </w:tcPr>
          <w:p>
            <w:r/>
            <w:r>
              <w:rPr>
                <w:rFonts w:ascii="Calibri" w:hAnsi="Calibri" w:eastAsia="Calibri"/>
                <w:b w:val="0"/>
                <w:i w:val="0"/>
                <w:sz w:val="20"/>
              </w:rPr>
              <w:t>The Promise is fulfilled, and this string becomes the result.</w:t>
            </w:r>
          </w:p>
        </w:tc>
      </w:tr>
      <w:tr>
        <w:tc>
          <w:tcPr>
            <w:tcW w:type="dxa" w:w="4082"/>
            <w:shd w:val="clear" w:color="auto" w:fill="F7F9FB"/>
          </w:tcPr>
          <w:p>
            <w:r/>
            <w:r>
              <w:rPr>
                <w:rFonts w:ascii="Calibri" w:hAnsi="Calibri" w:eastAsia="Calibri"/>
                <w:b w:val="0"/>
                <w:i w:val="0"/>
                <w:sz w:val="20"/>
              </w:rPr>
              <w:t>myPromise.then(...)</w:t>
            </w:r>
          </w:p>
        </w:tc>
        <w:tc>
          <w:tcPr>
            <w:tcW w:type="dxa" w:w="5386"/>
            <w:shd w:val="clear" w:color="auto" w:fill="F7F9FB"/>
          </w:tcPr>
          <w:p>
            <w:r/>
            <w:r>
              <w:rPr>
                <w:rFonts w:ascii="Calibri" w:hAnsi="Calibri" w:eastAsia="Calibri"/>
                <w:b w:val="0"/>
                <w:i w:val="0"/>
                <w:sz w:val="20"/>
              </w:rPr>
              <w:t>Means: when the Promise is fulfilled, run this function.</w:t>
            </w:r>
          </w:p>
        </w:tc>
      </w:tr>
      <w:tr>
        <w:tc>
          <w:tcPr>
            <w:tcW w:type="dxa" w:w="4082"/>
          </w:tcPr>
          <w:p>
            <w:r/>
            <w:r>
              <w:rPr>
                <w:rFonts w:ascii="Calibri" w:hAnsi="Calibri" w:eastAsia="Calibri"/>
                <w:b w:val="0"/>
                <w:i w:val="0"/>
                <w:sz w:val="20"/>
              </w:rPr>
              <w:t>(result) =&gt; { ... }</w:t>
            </w:r>
          </w:p>
        </w:tc>
        <w:tc>
          <w:tcPr>
            <w:tcW w:type="dxa" w:w="5386"/>
          </w:tcPr>
          <w:p>
            <w:r/>
            <w:r>
              <w:rPr>
                <w:rFonts w:ascii="Calibri" w:hAnsi="Calibri" w:eastAsia="Calibri"/>
                <w:b w:val="0"/>
                <w:i w:val="0"/>
                <w:sz w:val="20"/>
              </w:rPr>
              <w:t>result receives the same value that was passed to resolve().</w:t>
            </w:r>
          </w:p>
        </w:tc>
      </w:tr>
      <w:tr>
        <w:tc>
          <w:tcPr>
            <w:tcW w:type="dxa" w:w="4082"/>
            <w:shd w:val="clear" w:color="auto" w:fill="F7F9FB"/>
          </w:tcPr>
          <w:p>
            <w:r/>
            <w:r>
              <w:rPr>
                <w:rFonts w:ascii="Calibri" w:hAnsi="Calibri" w:eastAsia="Calibri"/>
                <w:b w:val="0"/>
                <w:i w:val="0"/>
                <w:sz w:val="20"/>
              </w:rPr>
              <w:t>console.log(result)</w:t>
            </w:r>
          </w:p>
        </w:tc>
        <w:tc>
          <w:tcPr>
            <w:tcW w:type="dxa" w:w="5386"/>
            <w:shd w:val="clear" w:color="auto" w:fill="F7F9FB"/>
          </w:tcPr>
          <w:p>
            <w:r/>
            <w:r>
              <w:rPr>
                <w:rFonts w:ascii="Calibri" w:hAnsi="Calibri" w:eastAsia="Calibri"/>
                <w:b w:val="0"/>
                <w:i w:val="0"/>
                <w:sz w:val="20"/>
              </w:rPr>
              <w:t>Prints the result.</w:t>
            </w:r>
          </w:p>
        </w:tc>
      </w:tr>
    </w:tbl>
    <w:p>
      <w:pPr>
        <w:spacing w:after="80"/>
      </w:pPr>
    </w:p>
    <w:p>
      <w:pPr>
        <w:spacing w:before="200" w:after="80"/>
        <w:shd w:val="clear" w:color="auto" w:fill="EEF6EE"/>
      </w:pPr>
      <w:r>
        <w:rPr>
          <w:rFonts w:ascii="Calibri" w:hAnsi="Calibri" w:eastAsia="Calibri"/>
          <w:b/>
          <w:i w:val="0"/>
          <w:color w:val="1B5E20"/>
          <w:sz w:val="20"/>
        </w:rPr>
        <w:t>OUTPUT</w:t>
      </w:r>
    </w:p>
    <w:p>
      <w:pPr>
        <w:spacing w:before="0" w:after="200"/>
        <w:shd w:val="clear" w:color="auto" w:fill="EEF6EE"/>
      </w:pPr>
      <w:r>
        <w:rPr>
          <w:rFonts w:ascii="Calibri" w:hAnsi="Calibri" w:eastAsia="Calibri"/>
          <w:b w:val="0"/>
          <w:i w:val="0"/>
          <w:sz w:val="22"/>
        </w:rPr>
        <w:t>Data fetched successfully</w:t>
      </w:r>
    </w:p>
    <w:p>
      <w:pPr>
        <w:spacing w:after="160" w:before="0"/>
      </w:pPr>
      <w:r>
        <w:rPr>
          <w:rFonts w:ascii="Calibri" w:hAnsi="Calibri" w:eastAsia="Calibri"/>
          <w:b w:val="0"/>
          <w:i w:val="0"/>
          <w:sz w:val="22"/>
        </w:rPr>
        <w:t>then() receives the result of a fulfilled Promise.</w:t>
      </w:r>
    </w:p>
    <w:p>
      <w:pPr>
        <w:spacing w:before="240" w:after="120"/>
      </w:pPr>
      <w:r>
        <w:rPr>
          <w:rFonts w:ascii="Calibri" w:hAnsi="Calibri" w:eastAsia="Calibri"/>
          <w:b/>
          <w:i w:val="0"/>
          <w:color w:val="0F6E6E"/>
          <w:sz w:val="28"/>
        </w:rPr>
        <w:t>4. reject() and catch(): handling an error</w:t>
      </w:r>
    </w:p>
    <w:p>
      <w:pPr>
        <w:spacing w:before="200" w:after="80"/>
        <w:shd w:val="clear" w:color="auto" w:fill="D9E2EC"/>
      </w:pPr>
      <w:r>
        <w:rPr>
          <w:rFonts w:ascii="Calibri" w:hAnsi="Calibri" w:eastAsia="Calibri"/>
          <w:b/>
          <w:i w:val="0"/>
          <w:color w:val="1B3A4B"/>
          <w:sz w:val="20"/>
        </w:rPr>
        <w:t>CODE</w:t>
      </w:r>
    </w:p>
    <w:p>
      <w:pPr>
        <w:spacing w:before="0" w:after="0" w:line="252" w:lineRule="auto"/>
        <w:shd w:val="clear" w:color="auto" w:fill="F4F6F8"/>
      </w:pPr>
      <w:r>
        <w:rPr>
          <w:rFonts w:ascii="Consolas" w:hAnsi="Consolas" w:eastAsia="Consolas"/>
          <w:b w:val="0"/>
          <w:i w:val="0"/>
          <w:color w:val="1F2937"/>
          <w:sz w:val="19"/>
        </w:rPr>
        <w:t>const myPromise = new Promise((resolve, reject) =&gt; {</w:t>
      </w:r>
    </w:p>
    <w:p>
      <w:pPr>
        <w:spacing w:before="0" w:after="0" w:line="252" w:lineRule="auto"/>
        <w:shd w:val="clear" w:color="auto" w:fill="F4F6F8"/>
      </w:pPr>
      <w:r>
        <w:rPr>
          <w:rFonts w:ascii="Consolas" w:hAnsi="Consolas" w:eastAsia="Consolas"/>
          <w:b w:val="0"/>
          <w:i w:val="0"/>
          <w:color w:val="1F2937"/>
          <w:sz w:val="19"/>
        </w:rPr>
        <w:t xml:space="preserve">  reject("Something went wrong");</w:t>
      </w:r>
    </w:p>
    <w:p>
      <w:pPr>
        <w:spacing w:before="0" w:after="0" w:line="252" w:lineRule="auto"/>
        <w:shd w:val="clear" w:color="auto" w:fill="F4F6F8"/>
      </w:pPr>
      <w:r>
        <w:rPr>
          <w:rFonts w:ascii="Consolas" w:hAnsi="Consolas" w:eastAsia="Consolas"/>
          <w:b w:val="0"/>
          <w:i w:val="0"/>
          <w:color w:val="1F2937"/>
          <w:sz w:val="19"/>
        </w:rPr>
        <w:t>});</w:t>
      </w:r>
    </w:p>
    <w:p>
      <w:pPr>
        <w:spacing w:before="0" w:after="0" w:line="252" w:lineRule="auto"/>
        <w:shd w:val="clear" w:color="auto" w:fill="F4F6F8"/>
      </w:pPr>
      <w:r>
        <w:rPr>
          <w:rFonts w:ascii="Consolas" w:hAnsi="Consolas" w:eastAsia="Consolas"/>
          <w:b w:val="0"/>
          <w:i w:val="0"/>
          <w:color w:val="1F2937"/>
          <w:sz w:val="19"/>
        </w:rPr>
        <w:t xml:space="preserve"> </w:t>
      </w:r>
    </w:p>
    <w:p>
      <w:pPr>
        <w:spacing w:before="0" w:after="0" w:line="252" w:lineRule="auto"/>
        <w:shd w:val="clear" w:color="auto" w:fill="F4F6F8"/>
      </w:pPr>
      <w:r>
        <w:rPr>
          <w:rFonts w:ascii="Consolas" w:hAnsi="Consolas" w:eastAsia="Consolas"/>
          <w:b w:val="0"/>
          <w:i w:val="0"/>
          <w:color w:val="1F2937"/>
          <w:sz w:val="19"/>
        </w:rPr>
        <w:t>myPromise</w:t>
      </w:r>
    </w:p>
    <w:p>
      <w:pPr>
        <w:spacing w:before="0" w:after="0" w:line="252" w:lineRule="auto"/>
        <w:shd w:val="clear" w:color="auto" w:fill="F4F6F8"/>
      </w:pPr>
      <w:r>
        <w:rPr>
          <w:rFonts w:ascii="Consolas" w:hAnsi="Consolas" w:eastAsia="Consolas"/>
          <w:b w:val="0"/>
          <w:i w:val="0"/>
          <w:color w:val="1F2937"/>
          <w:sz w:val="19"/>
        </w:rPr>
        <w:t xml:space="preserve">  .then((result) =&gt; {</w:t>
      </w:r>
    </w:p>
    <w:p>
      <w:pPr>
        <w:spacing w:before="0" w:after="0" w:line="252" w:lineRule="auto"/>
        <w:shd w:val="clear" w:color="auto" w:fill="F4F6F8"/>
      </w:pPr>
      <w:r>
        <w:rPr>
          <w:rFonts w:ascii="Consolas" w:hAnsi="Consolas" w:eastAsia="Consolas"/>
          <w:b w:val="0"/>
          <w:i w:val="0"/>
          <w:color w:val="1F2937"/>
          <w:sz w:val="19"/>
        </w:rPr>
        <w:t xml:space="preserve">    console.log(result);</w:t>
      </w:r>
    </w:p>
    <w:p>
      <w:pPr>
        <w:spacing w:before="0" w:after="0" w:line="252" w:lineRule="auto"/>
        <w:shd w:val="clear" w:color="auto" w:fill="F4F6F8"/>
      </w:pPr>
      <w:r>
        <w:rPr>
          <w:rFonts w:ascii="Consolas" w:hAnsi="Consolas" w:eastAsia="Consolas"/>
          <w:b w:val="0"/>
          <w:i w:val="0"/>
          <w:color w:val="1F2937"/>
          <w:sz w:val="19"/>
        </w:rPr>
        <w:t xml:space="preserve">  })</w:t>
      </w:r>
    </w:p>
    <w:p>
      <w:pPr>
        <w:spacing w:before="0" w:after="0" w:line="252" w:lineRule="auto"/>
        <w:shd w:val="clear" w:color="auto" w:fill="F4F6F8"/>
      </w:pPr>
      <w:r>
        <w:rPr>
          <w:rFonts w:ascii="Consolas" w:hAnsi="Consolas" w:eastAsia="Consolas"/>
          <w:b w:val="0"/>
          <w:i w:val="0"/>
          <w:color w:val="1F2937"/>
          <w:sz w:val="19"/>
        </w:rPr>
        <w:t xml:space="preserve">  .catch((error) =&gt; {</w:t>
      </w:r>
    </w:p>
    <w:p>
      <w:pPr>
        <w:spacing w:before="0" w:after="0" w:line="252" w:lineRule="auto"/>
        <w:shd w:val="clear" w:color="auto" w:fill="F4F6F8"/>
      </w:pPr>
      <w:r>
        <w:rPr>
          <w:rFonts w:ascii="Consolas" w:hAnsi="Consolas" w:eastAsia="Consolas"/>
          <w:b w:val="0"/>
          <w:i w:val="0"/>
          <w:color w:val="1F2937"/>
          <w:sz w:val="19"/>
        </w:rPr>
        <w:t xml:space="preserve">    console.log(error);</w:t>
      </w:r>
    </w:p>
    <w:p>
      <w:pPr>
        <w:spacing w:before="0" w:after="0" w:line="252" w:lineRule="auto"/>
        <w:shd w:val="clear" w:color="auto" w:fill="F4F6F8"/>
      </w:pPr>
      <w:r>
        <w:rPr>
          <w:rFonts w:ascii="Consolas" w:hAnsi="Consolas" w:eastAsia="Consolas"/>
          <w:b w:val="0"/>
          <w:i w:val="0"/>
          <w:color w:val="1F2937"/>
          <w:sz w:val="19"/>
        </w:rPr>
        <w:t xml:space="preserve">  });</w:t>
      </w:r>
    </w:p>
    <w:p>
      <w:pPr>
        <w:spacing w:after="80"/>
      </w:pPr>
    </w:p>
    <w:tbl>
      <w:tblPr>
        <w:tblStyle w:val="TableGrid"/>
        <w:tblW w:type="auto" w:w="0"/>
        <w:tblLook w:firstColumn="1" w:firstRow="1" w:lastColumn="0" w:lastRow="0" w:noHBand="0" w:noVBand="1" w:val="04A0"/>
      </w:tblPr>
      <w:tblGrid>
        <w:gridCol w:w="5100"/>
        <w:gridCol w:w="5100"/>
      </w:tblGrid>
      <w:tr>
        <w:tc>
          <w:tcPr>
            <w:tcW w:type="dxa" w:w="4082"/>
            <w:shd w:val="clear" w:color="auto" w:fill="1B3A4B"/>
          </w:tcPr>
          <w:p>
            <w:r/>
            <w:r>
              <w:rPr>
                <w:rFonts w:ascii="Calibri" w:hAnsi="Calibri" w:eastAsia="Calibri"/>
                <w:b/>
                <w:i w:val="0"/>
                <w:color w:val="FFFFFF"/>
                <w:sz w:val="20"/>
              </w:rPr>
              <w:t>Code</w:t>
            </w:r>
          </w:p>
        </w:tc>
        <w:tc>
          <w:tcPr>
            <w:tcW w:type="dxa" w:w="5386"/>
            <w:shd w:val="clear" w:color="auto" w:fill="1B3A4B"/>
          </w:tcPr>
          <w:p>
            <w:r/>
            <w:r>
              <w:rPr>
                <w:rFonts w:ascii="Calibri" w:hAnsi="Calibri" w:eastAsia="Calibri"/>
                <w:b/>
                <w:i w:val="0"/>
                <w:color w:val="FFFFFF"/>
                <w:sz w:val="20"/>
              </w:rPr>
              <w:t>Plain explanation</w:t>
            </w:r>
          </w:p>
        </w:tc>
      </w:tr>
      <w:tr>
        <w:tc>
          <w:tcPr>
            <w:tcW w:type="dxa" w:w="4082"/>
          </w:tcPr>
          <w:p>
            <w:r/>
            <w:r>
              <w:rPr>
                <w:rFonts w:ascii="Calibri" w:hAnsi="Calibri" w:eastAsia="Calibri"/>
                <w:b w:val="0"/>
                <w:i w:val="0"/>
                <w:sz w:val="20"/>
              </w:rPr>
              <w:t>reject("Something went wrong")</w:t>
            </w:r>
          </w:p>
        </w:tc>
        <w:tc>
          <w:tcPr>
            <w:tcW w:type="dxa" w:w="5386"/>
          </w:tcPr>
          <w:p>
            <w:r/>
            <w:r>
              <w:rPr>
                <w:rFonts w:ascii="Calibri" w:hAnsi="Calibri" w:eastAsia="Calibri"/>
                <w:b w:val="0"/>
                <w:i w:val="0"/>
                <w:sz w:val="20"/>
              </w:rPr>
              <w:t>The Promise failed. This message is passed as the error.</w:t>
            </w:r>
          </w:p>
        </w:tc>
      </w:tr>
      <w:tr>
        <w:tc>
          <w:tcPr>
            <w:tcW w:type="dxa" w:w="4082"/>
            <w:shd w:val="clear" w:color="auto" w:fill="F7F9FB"/>
          </w:tcPr>
          <w:p>
            <w:r/>
            <w:r>
              <w:rPr>
                <w:rFonts w:ascii="Calibri" w:hAnsi="Calibri" w:eastAsia="Calibri"/>
                <w:b w:val="0"/>
                <w:i w:val="0"/>
                <w:sz w:val="20"/>
              </w:rPr>
              <w:t>.then(...)</w:t>
            </w:r>
          </w:p>
        </w:tc>
        <w:tc>
          <w:tcPr>
            <w:tcW w:type="dxa" w:w="5386"/>
            <w:shd w:val="clear" w:color="auto" w:fill="F7F9FB"/>
          </w:tcPr>
          <w:p>
            <w:r/>
            <w:r>
              <w:rPr>
                <w:rFonts w:ascii="Calibri" w:hAnsi="Calibri" w:eastAsia="Calibri"/>
                <w:b w:val="0"/>
                <w:i w:val="0"/>
                <w:sz w:val="20"/>
              </w:rPr>
              <w:t>This does not run, because the Promise is rejected, not fulfilled.</w:t>
            </w:r>
          </w:p>
        </w:tc>
      </w:tr>
      <w:tr>
        <w:tc>
          <w:tcPr>
            <w:tcW w:type="dxa" w:w="4082"/>
          </w:tcPr>
          <w:p>
            <w:r/>
            <w:r>
              <w:rPr>
                <w:rFonts w:ascii="Calibri" w:hAnsi="Calibri" w:eastAsia="Calibri"/>
                <w:b w:val="0"/>
                <w:i w:val="0"/>
                <w:sz w:val="20"/>
              </w:rPr>
              <w:t>.catch((error) =&gt; ...)</w:t>
            </w:r>
          </w:p>
        </w:tc>
        <w:tc>
          <w:tcPr>
            <w:tcW w:type="dxa" w:w="5386"/>
          </w:tcPr>
          <w:p>
            <w:r/>
            <w:r>
              <w:rPr>
                <w:rFonts w:ascii="Calibri" w:hAnsi="Calibri" w:eastAsia="Calibri"/>
                <w:b w:val="0"/>
                <w:i w:val="0"/>
                <w:sz w:val="20"/>
              </w:rPr>
              <w:t>This runs on rejection, and error receives the value passed to reject().</w:t>
            </w:r>
          </w:p>
        </w:tc>
      </w:tr>
    </w:tbl>
    <w:p>
      <w:pPr>
        <w:spacing w:after="80"/>
      </w:pPr>
    </w:p>
    <w:p>
      <w:pPr>
        <w:spacing w:before="200" w:after="80"/>
        <w:shd w:val="clear" w:color="auto" w:fill="EEF6EE"/>
      </w:pPr>
      <w:r>
        <w:rPr>
          <w:rFonts w:ascii="Calibri" w:hAnsi="Calibri" w:eastAsia="Calibri"/>
          <w:b/>
          <w:i w:val="0"/>
          <w:color w:val="1B5E20"/>
          <w:sz w:val="20"/>
        </w:rPr>
        <w:t>OUTPUT</w:t>
      </w:r>
    </w:p>
    <w:p>
      <w:pPr>
        <w:spacing w:before="0" w:after="200"/>
        <w:shd w:val="clear" w:color="auto" w:fill="EEF6EE"/>
      </w:pPr>
      <w:r>
        <w:rPr>
          <w:rFonts w:ascii="Calibri" w:hAnsi="Calibri" w:eastAsia="Calibri"/>
          <w:b w:val="0"/>
          <w:i w:val="0"/>
          <w:sz w:val="22"/>
        </w:rPr>
        <w:t>Something went wrong</w:t>
      </w:r>
    </w:p>
    <w:p>
      <w:pPr>
        <w:spacing w:before="200" w:after="80"/>
        <w:shd w:val="clear" w:color="auto" w:fill="FFF6E5"/>
      </w:pPr>
      <w:r>
        <w:rPr>
          <w:rFonts w:ascii="Calibri" w:hAnsi="Calibri" w:eastAsia="Calibri"/>
          <w:b/>
          <w:i w:val="0"/>
          <w:color w:val="8A5A00"/>
          <w:sz w:val="20"/>
        </w:rPr>
        <w:t>REMEMBER</w:t>
      </w:r>
    </w:p>
    <w:p>
      <w:pPr>
        <w:spacing w:before="0" w:after="200"/>
        <w:shd w:val="clear" w:color="auto" w:fill="FFF6E5"/>
      </w:pPr>
      <w:r>
        <w:rPr>
          <w:rFonts w:ascii="Calibri" w:hAnsi="Calibri" w:eastAsia="Calibri"/>
          <w:b w:val="0"/>
          <w:i w:val="0"/>
          <w:sz w:val="22"/>
        </w:rPr>
        <w:t>then() handles success. catch() handles a rejection or an error that appears in the chain. finally() runs after both success and failure.</w:t>
      </w:r>
    </w:p>
    <w:p>
      <w:pPr>
        <w:spacing w:before="240" w:after="120"/>
      </w:pPr>
      <w:r>
        <w:rPr>
          <w:rFonts w:ascii="Calibri" w:hAnsi="Calibri" w:eastAsia="Calibri"/>
          <w:b/>
          <w:i w:val="0"/>
          <w:color w:val="0F6E6E"/>
          <w:sz w:val="28"/>
        </w:rPr>
        <w:t>5. A real example: a Promise with setTimeout</w:t>
      </w:r>
    </w:p>
    <w:p>
      <w:pPr>
        <w:spacing w:before="200" w:after="80"/>
        <w:shd w:val="clear" w:color="auto" w:fill="D9E2EC"/>
      </w:pPr>
      <w:r>
        <w:rPr>
          <w:rFonts w:ascii="Calibri" w:hAnsi="Calibri" w:eastAsia="Calibri"/>
          <w:b/>
          <w:i w:val="0"/>
          <w:color w:val="1B3A4B"/>
          <w:sz w:val="20"/>
        </w:rPr>
        <w:t>CODE</w:t>
      </w:r>
    </w:p>
    <w:p>
      <w:pPr>
        <w:spacing w:before="0" w:after="0" w:line="252" w:lineRule="auto"/>
        <w:shd w:val="clear" w:color="auto" w:fill="F4F6F8"/>
      </w:pPr>
      <w:r>
        <w:rPr>
          <w:rFonts w:ascii="Consolas" w:hAnsi="Consolas" w:eastAsia="Consolas"/>
          <w:b w:val="0"/>
          <w:i w:val="0"/>
          <w:color w:val="1F2937"/>
          <w:sz w:val="19"/>
        </w:rPr>
        <w:t>function getUser() {</w:t>
      </w:r>
    </w:p>
    <w:p>
      <w:pPr>
        <w:spacing w:before="0" w:after="0" w:line="252" w:lineRule="auto"/>
        <w:shd w:val="clear" w:color="auto" w:fill="F4F6F8"/>
      </w:pPr>
      <w:r>
        <w:rPr>
          <w:rFonts w:ascii="Consolas" w:hAnsi="Consolas" w:eastAsia="Consolas"/>
          <w:b w:val="0"/>
          <w:i w:val="0"/>
          <w:color w:val="1F2937"/>
          <w:sz w:val="19"/>
        </w:rPr>
        <w:t xml:space="preserve">  return new Promise((resolve, reject) =&gt; {</w:t>
      </w:r>
    </w:p>
    <w:p>
      <w:pPr>
        <w:spacing w:before="0" w:after="0" w:line="252" w:lineRule="auto"/>
        <w:shd w:val="clear" w:color="auto" w:fill="F4F6F8"/>
      </w:pPr>
      <w:r>
        <w:rPr>
          <w:rFonts w:ascii="Consolas" w:hAnsi="Consolas" w:eastAsia="Consolas"/>
          <w:b w:val="0"/>
          <w:i w:val="0"/>
          <w:color w:val="1F2937"/>
          <w:sz w:val="19"/>
        </w:rPr>
        <w:t xml:space="preserve">    setTimeout(() =&gt; {</w:t>
      </w:r>
    </w:p>
    <w:p>
      <w:pPr>
        <w:spacing w:before="0" w:after="0" w:line="252" w:lineRule="auto"/>
        <w:shd w:val="clear" w:color="auto" w:fill="F4F6F8"/>
      </w:pPr>
      <w:r>
        <w:rPr>
          <w:rFonts w:ascii="Consolas" w:hAnsi="Consolas" w:eastAsia="Consolas"/>
          <w:b w:val="0"/>
          <w:i w:val="0"/>
          <w:color w:val="1F2937"/>
          <w:sz w:val="19"/>
        </w:rPr>
        <w:t xml:space="preserve">      resolve({ id: 1, name: "Amit" });</w:t>
      </w:r>
    </w:p>
    <w:p>
      <w:pPr>
        <w:spacing w:before="0" w:after="0" w:line="252" w:lineRule="auto"/>
        <w:shd w:val="clear" w:color="auto" w:fill="F4F6F8"/>
      </w:pPr>
      <w:r>
        <w:rPr>
          <w:rFonts w:ascii="Consolas" w:hAnsi="Consolas" w:eastAsia="Consolas"/>
          <w:b w:val="0"/>
          <w:i w:val="0"/>
          <w:color w:val="1F2937"/>
          <w:sz w:val="19"/>
        </w:rPr>
        <w:t xml:space="preserve">    }, 2000);</w:t>
      </w:r>
    </w:p>
    <w:p>
      <w:pPr>
        <w:spacing w:before="0" w:after="0" w:line="252" w:lineRule="auto"/>
        <w:shd w:val="clear" w:color="auto" w:fill="F4F6F8"/>
      </w:pPr>
      <w:r>
        <w:rPr>
          <w:rFonts w:ascii="Consolas" w:hAnsi="Consolas" w:eastAsia="Consolas"/>
          <w:b w:val="0"/>
          <w:i w:val="0"/>
          <w:color w:val="1F2937"/>
          <w:sz w:val="19"/>
        </w:rPr>
        <w:t xml:space="preserve">  });</w:t>
      </w:r>
    </w:p>
    <w:p>
      <w:pPr>
        <w:spacing w:before="0" w:after="0" w:line="252" w:lineRule="auto"/>
        <w:shd w:val="clear" w:color="auto" w:fill="F4F6F8"/>
      </w:pPr>
      <w:r>
        <w:rPr>
          <w:rFonts w:ascii="Consolas" w:hAnsi="Consolas" w:eastAsia="Consolas"/>
          <w:b w:val="0"/>
          <w:i w:val="0"/>
          <w:color w:val="1F2937"/>
          <w:sz w:val="19"/>
        </w:rPr>
        <w:t>}</w:t>
      </w:r>
    </w:p>
    <w:p>
      <w:pPr>
        <w:spacing w:before="0" w:after="0" w:line="252" w:lineRule="auto"/>
        <w:shd w:val="clear" w:color="auto" w:fill="F4F6F8"/>
      </w:pPr>
      <w:r>
        <w:rPr>
          <w:rFonts w:ascii="Consolas" w:hAnsi="Consolas" w:eastAsia="Consolas"/>
          <w:b w:val="0"/>
          <w:i w:val="0"/>
          <w:color w:val="1F2937"/>
          <w:sz w:val="19"/>
        </w:rPr>
        <w:t xml:space="preserve"> </w:t>
      </w:r>
    </w:p>
    <w:p>
      <w:pPr>
        <w:spacing w:before="0" w:after="0" w:line="252" w:lineRule="auto"/>
        <w:shd w:val="clear" w:color="auto" w:fill="F4F6F8"/>
      </w:pPr>
      <w:r>
        <w:rPr>
          <w:rFonts w:ascii="Consolas" w:hAnsi="Consolas" w:eastAsia="Consolas"/>
          <w:b w:val="0"/>
          <w:i w:val="0"/>
          <w:color w:val="1F2937"/>
          <w:sz w:val="19"/>
        </w:rPr>
        <w:t>getUser().then((user) =&gt; {</w:t>
      </w:r>
    </w:p>
    <w:p>
      <w:pPr>
        <w:spacing w:before="0" w:after="0" w:line="252" w:lineRule="auto"/>
        <w:shd w:val="clear" w:color="auto" w:fill="F4F6F8"/>
      </w:pPr>
      <w:r>
        <w:rPr>
          <w:rFonts w:ascii="Consolas" w:hAnsi="Consolas" w:eastAsia="Consolas"/>
          <w:b w:val="0"/>
          <w:i w:val="0"/>
          <w:color w:val="1F2937"/>
          <w:sz w:val="19"/>
        </w:rPr>
        <w:t xml:space="preserve">  console.log(user);</w:t>
      </w:r>
    </w:p>
    <w:p>
      <w:pPr>
        <w:spacing w:before="0" w:after="0" w:line="252" w:lineRule="auto"/>
        <w:shd w:val="clear" w:color="auto" w:fill="F4F6F8"/>
      </w:pPr>
      <w:r>
        <w:rPr>
          <w:rFonts w:ascii="Consolas" w:hAnsi="Consolas" w:eastAsia="Consolas"/>
          <w:b w:val="0"/>
          <w:i w:val="0"/>
          <w:color w:val="1F2937"/>
          <w:sz w:val="19"/>
        </w:rPr>
        <w:t>});</w:t>
      </w:r>
    </w:p>
    <w:p>
      <w:pPr>
        <w:spacing w:after="80"/>
      </w:pPr>
    </w:p>
    <w:tbl>
      <w:tblPr>
        <w:tblStyle w:val="TableGrid"/>
        <w:tblW w:type="auto" w:w="0"/>
        <w:tblLook w:firstColumn="1" w:firstRow="1" w:lastColumn="0" w:lastRow="0" w:noHBand="0" w:noVBand="1" w:val="04A0"/>
      </w:tblPr>
      <w:tblGrid>
        <w:gridCol w:w="5100"/>
        <w:gridCol w:w="5100"/>
      </w:tblGrid>
      <w:tr>
        <w:tc>
          <w:tcPr>
            <w:tcW w:type="dxa" w:w="4082"/>
            <w:shd w:val="clear" w:color="auto" w:fill="1B3A4B"/>
          </w:tcPr>
          <w:p>
            <w:r/>
            <w:r>
              <w:rPr>
                <w:rFonts w:ascii="Calibri" w:hAnsi="Calibri" w:eastAsia="Calibri"/>
                <w:b/>
                <w:i w:val="0"/>
                <w:color w:val="FFFFFF"/>
                <w:sz w:val="20"/>
              </w:rPr>
              <w:t>Code</w:t>
            </w:r>
          </w:p>
        </w:tc>
        <w:tc>
          <w:tcPr>
            <w:tcW w:type="dxa" w:w="5386"/>
            <w:shd w:val="clear" w:color="auto" w:fill="1B3A4B"/>
          </w:tcPr>
          <w:p>
            <w:r/>
            <w:r>
              <w:rPr>
                <w:rFonts w:ascii="Calibri" w:hAnsi="Calibri" w:eastAsia="Calibri"/>
                <w:b/>
                <w:i w:val="0"/>
                <w:color w:val="FFFFFF"/>
                <w:sz w:val="20"/>
              </w:rPr>
              <w:t>Plain explanation</w:t>
            </w:r>
          </w:p>
        </w:tc>
      </w:tr>
      <w:tr>
        <w:tc>
          <w:tcPr>
            <w:tcW w:type="dxa" w:w="4082"/>
          </w:tcPr>
          <w:p>
            <w:r/>
            <w:r>
              <w:rPr>
                <w:rFonts w:ascii="Calibri" w:hAnsi="Calibri" w:eastAsia="Calibri"/>
                <w:b w:val="0"/>
                <w:i w:val="0"/>
                <w:sz w:val="20"/>
              </w:rPr>
              <w:t>function getUser()</w:t>
            </w:r>
          </w:p>
        </w:tc>
        <w:tc>
          <w:tcPr>
            <w:tcW w:type="dxa" w:w="5386"/>
          </w:tcPr>
          <w:p>
            <w:r/>
            <w:r>
              <w:rPr>
                <w:rFonts w:ascii="Calibri" w:hAnsi="Calibri" w:eastAsia="Calibri"/>
                <w:b w:val="0"/>
                <w:i w:val="0"/>
                <w:sz w:val="20"/>
              </w:rPr>
              <w:t>A function that returns a Promise.</w:t>
            </w:r>
          </w:p>
        </w:tc>
      </w:tr>
      <w:tr>
        <w:tc>
          <w:tcPr>
            <w:tcW w:type="dxa" w:w="4082"/>
            <w:shd w:val="clear" w:color="auto" w:fill="F7F9FB"/>
          </w:tcPr>
          <w:p>
            <w:r/>
            <w:r>
              <w:rPr>
                <w:rFonts w:ascii="Calibri" w:hAnsi="Calibri" w:eastAsia="Calibri"/>
                <w:b w:val="0"/>
                <w:i w:val="0"/>
                <w:sz w:val="20"/>
              </w:rPr>
              <w:t>setTimeout(..., 2000)</w:t>
            </w:r>
          </w:p>
        </w:tc>
        <w:tc>
          <w:tcPr>
            <w:tcW w:type="dxa" w:w="5386"/>
            <w:shd w:val="clear" w:color="auto" w:fill="F7F9FB"/>
          </w:tcPr>
          <w:p>
            <w:r/>
            <w:r>
              <w:rPr>
                <w:rFonts w:ascii="Calibri" w:hAnsi="Calibri" w:eastAsia="Calibri"/>
                <w:b w:val="0"/>
                <w:i w:val="0"/>
                <w:sz w:val="20"/>
              </w:rPr>
              <w:t>Waits 2000 milliseconds (2 seconds). This is a stand-in for a server delay.</w:t>
            </w:r>
          </w:p>
        </w:tc>
      </w:tr>
      <w:tr>
        <w:tc>
          <w:tcPr>
            <w:tcW w:type="dxa" w:w="4082"/>
          </w:tcPr>
          <w:p>
            <w:r/>
            <w:r>
              <w:rPr>
                <w:rFonts w:ascii="Calibri" w:hAnsi="Calibri" w:eastAsia="Calibri"/>
                <w:b w:val="0"/>
                <w:i w:val="0"/>
                <w:sz w:val="20"/>
              </w:rPr>
              <w:t>resolve({ id: 1, name: "Amit" })</w:t>
            </w:r>
          </w:p>
        </w:tc>
        <w:tc>
          <w:tcPr>
            <w:tcW w:type="dxa" w:w="5386"/>
          </w:tcPr>
          <w:p>
            <w:r/>
            <w:r>
              <w:rPr>
                <w:rFonts w:ascii="Calibri" w:hAnsi="Calibri" w:eastAsia="Calibri"/>
                <w:b w:val="0"/>
                <w:i w:val="0"/>
                <w:sz w:val="20"/>
              </w:rPr>
              <w:t>After 2 seconds, the Promise is fulfilled with a user object.</w:t>
            </w:r>
          </w:p>
        </w:tc>
      </w:tr>
      <w:tr>
        <w:tc>
          <w:tcPr>
            <w:tcW w:type="dxa" w:w="4082"/>
            <w:shd w:val="clear" w:color="auto" w:fill="F7F9FB"/>
          </w:tcPr>
          <w:p>
            <w:r/>
            <w:r>
              <w:rPr>
                <w:rFonts w:ascii="Calibri" w:hAnsi="Calibri" w:eastAsia="Calibri"/>
                <w:b w:val="0"/>
                <w:i w:val="0"/>
                <w:sz w:val="20"/>
              </w:rPr>
              <w:t>getUser().then(...)</w:t>
            </w:r>
          </w:p>
        </w:tc>
        <w:tc>
          <w:tcPr>
            <w:tcW w:type="dxa" w:w="5386"/>
            <w:shd w:val="clear" w:color="auto" w:fill="F7F9FB"/>
          </w:tcPr>
          <w:p>
            <w:r/>
            <w:r>
              <w:rPr>
                <w:rFonts w:ascii="Calibri" w:hAnsi="Calibri" w:eastAsia="Calibri"/>
                <w:b w:val="0"/>
                <w:i w:val="0"/>
                <w:sz w:val="20"/>
              </w:rPr>
              <w:t>Calls the function, receives the Promise, and prints the user data in then().</w:t>
            </w:r>
          </w:p>
        </w:tc>
      </w:tr>
    </w:tbl>
    <w:p>
      <w:pPr>
        <w:spacing w:after="80"/>
      </w:pPr>
    </w:p>
    <w:p>
      <w:pPr>
        <w:spacing w:before="200" w:after="80"/>
        <w:shd w:val="clear" w:color="auto" w:fill="EEF6EE"/>
      </w:pPr>
      <w:r>
        <w:rPr>
          <w:rFonts w:ascii="Calibri" w:hAnsi="Calibri" w:eastAsia="Calibri"/>
          <w:b/>
          <w:i w:val="0"/>
          <w:color w:val="1B5E20"/>
          <w:sz w:val="20"/>
        </w:rPr>
        <w:t>OUTPUT</w:t>
      </w:r>
    </w:p>
    <w:p>
      <w:pPr>
        <w:spacing w:before="0" w:after="200"/>
        <w:shd w:val="clear" w:color="auto" w:fill="EEF6EE"/>
      </w:pPr>
      <w:r>
        <w:rPr>
          <w:rFonts w:ascii="Calibri" w:hAnsi="Calibri" w:eastAsia="Calibri"/>
          <w:b w:val="0"/>
          <w:i w:val="0"/>
          <w:sz w:val="22"/>
        </w:rPr>
        <w:t>(after about 2 seconds)</w:t>
        <w:br/>
        <w:t>{ id: 1, name: 'Amit' }</w:t>
      </w:r>
    </w:p>
    <w:p>
      <w:pPr>
        <w:spacing w:before="200" w:after="80"/>
        <w:shd w:val="clear" w:color="auto" w:fill="E8F4F4"/>
      </w:pPr>
      <w:r>
        <w:rPr>
          <w:rFonts w:ascii="Calibri" w:hAnsi="Calibri" w:eastAsia="Calibri"/>
          <w:b/>
          <w:i w:val="0"/>
          <w:color w:val="0F6E6E"/>
          <w:sz w:val="20"/>
        </w:rPr>
        <w:t>NOTE</w:t>
      </w:r>
    </w:p>
    <w:p>
      <w:pPr>
        <w:spacing w:before="0" w:after="200"/>
        <w:shd w:val="clear" w:color="auto" w:fill="E8F4F4"/>
      </w:pPr>
      <w:r>
        <w:rPr>
          <w:rFonts w:ascii="Calibri" w:hAnsi="Calibri" w:eastAsia="Calibri"/>
          <w:b w:val="0"/>
          <w:i w:val="0"/>
          <w:sz w:val="22"/>
        </w:rPr>
        <w:t>reject is not used in this example, because we are demonstrating only the successful case.</w:t>
      </w:r>
    </w:p>
    <w:p>
      <w:pPr>
        <w:spacing w:before="320" w:after="120"/>
      </w:pPr>
      <w:r>
        <w:rPr>
          <w:rFonts w:ascii="Calibri" w:hAnsi="Calibri" w:eastAsia="Calibri"/>
          <w:b/>
          <w:i w:val="0"/>
          <w:color w:val="1B3A4B"/>
          <w:sz w:val="36"/>
        </w:rPr>
        <w:t>Part 2: Promise Methods</w:t>
      </w:r>
    </w:p>
    <w:p>
      <w:pPr>
        <w:spacing w:before="0" w:after="120"/>
      </w:pPr>
      <w:r>
        <w:rPr>
          <w:rFonts w:ascii="Calibri" w:hAnsi="Calibri" w:eastAsia="Calibri"/>
          <w:b/>
          <w:i w:val="0"/>
          <w:color w:val="0F6E6E"/>
          <w:sz w:val="20"/>
        </w:rPr>
        <w:t>CORE</w:t>
      </w:r>
    </w:p>
    <w:p>
      <w:pPr>
        <w:spacing w:before="240" w:after="120"/>
      </w:pPr>
      <w:r>
        <w:rPr>
          <w:rFonts w:ascii="Calibri" w:hAnsi="Calibri" w:eastAsia="Calibri"/>
          <w:b/>
          <w:i w:val="0"/>
          <w:color w:val="0F6E6E"/>
          <w:sz w:val="28"/>
        </w:rPr>
        <w:t>6. finally(): for cleanup</w:t>
      </w:r>
    </w:p>
    <w:p>
      <w:pPr>
        <w:spacing w:after="160" w:before="0"/>
      </w:pPr>
      <w:r>
        <w:rPr>
          <w:rFonts w:ascii="Calibri" w:hAnsi="Calibri" w:eastAsia="Calibri"/>
          <w:b w:val="0"/>
          <w:i w:val="0"/>
          <w:sz w:val="22"/>
        </w:rPr>
        <w:t>finally() runs after a Promise finishes, whether the result is success or failure. Use it for cleanup work.</w:t>
      </w:r>
    </w:p>
    <w:p>
      <w:pPr>
        <w:spacing w:before="200" w:after="80"/>
        <w:shd w:val="clear" w:color="auto" w:fill="D9E2EC"/>
      </w:pPr>
      <w:r>
        <w:rPr>
          <w:rFonts w:ascii="Calibri" w:hAnsi="Calibri" w:eastAsia="Calibri"/>
          <w:b/>
          <w:i w:val="0"/>
          <w:color w:val="1B3A4B"/>
          <w:sz w:val="20"/>
        </w:rPr>
        <w:t>CODE</w:t>
      </w:r>
    </w:p>
    <w:p>
      <w:pPr>
        <w:spacing w:before="0" w:after="0" w:line="252" w:lineRule="auto"/>
        <w:shd w:val="clear" w:color="auto" w:fill="F4F6F8"/>
      </w:pPr>
      <w:r>
        <w:rPr>
          <w:rFonts w:ascii="Consolas" w:hAnsi="Consolas" w:eastAsia="Consolas"/>
          <w:b w:val="0"/>
          <w:i w:val="0"/>
          <w:color w:val="1F2937"/>
          <w:sz w:val="19"/>
        </w:rPr>
        <w:t>const promise = new Promise((resolve) =&gt; {</w:t>
      </w:r>
    </w:p>
    <w:p>
      <w:pPr>
        <w:spacing w:before="0" w:after="0" w:line="252" w:lineRule="auto"/>
        <w:shd w:val="clear" w:color="auto" w:fill="F4F6F8"/>
      </w:pPr>
      <w:r>
        <w:rPr>
          <w:rFonts w:ascii="Consolas" w:hAnsi="Consolas" w:eastAsia="Consolas"/>
          <w:b w:val="0"/>
          <w:i w:val="0"/>
          <w:color w:val="1F2937"/>
          <w:sz w:val="19"/>
        </w:rPr>
        <w:t xml:space="preserve">  resolve("Payment successful");</w:t>
      </w:r>
    </w:p>
    <w:p>
      <w:pPr>
        <w:spacing w:before="0" w:after="0" w:line="252" w:lineRule="auto"/>
        <w:shd w:val="clear" w:color="auto" w:fill="F4F6F8"/>
      </w:pPr>
      <w:r>
        <w:rPr>
          <w:rFonts w:ascii="Consolas" w:hAnsi="Consolas" w:eastAsia="Consolas"/>
          <w:b w:val="0"/>
          <w:i w:val="0"/>
          <w:color w:val="1F2937"/>
          <w:sz w:val="19"/>
        </w:rPr>
        <w:t>});</w:t>
      </w:r>
    </w:p>
    <w:p>
      <w:pPr>
        <w:spacing w:before="0" w:after="0" w:line="252" w:lineRule="auto"/>
        <w:shd w:val="clear" w:color="auto" w:fill="F4F6F8"/>
      </w:pPr>
      <w:r>
        <w:rPr>
          <w:rFonts w:ascii="Consolas" w:hAnsi="Consolas" w:eastAsia="Consolas"/>
          <w:b w:val="0"/>
          <w:i w:val="0"/>
          <w:color w:val="1F2937"/>
          <w:sz w:val="19"/>
        </w:rPr>
        <w:t xml:space="preserve"> </w:t>
      </w:r>
    </w:p>
    <w:p>
      <w:pPr>
        <w:spacing w:before="0" w:after="0" w:line="252" w:lineRule="auto"/>
        <w:shd w:val="clear" w:color="auto" w:fill="F4F6F8"/>
      </w:pPr>
      <w:r>
        <w:rPr>
          <w:rFonts w:ascii="Consolas" w:hAnsi="Consolas" w:eastAsia="Consolas"/>
          <w:b w:val="0"/>
          <w:i w:val="0"/>
          <w:color w:val="1F2937"/>
          <w:sz w:val="19"/>
        </w:rPr>
        <w:t>promise</w:t>
      </w:r>
    </w:p>
    <w:p>
      <w:pPr>
        <w:spacing w:before="0" w:after="0" w:line="252" w:lineRule="auto"/>
        <w:shd w:val="clear" w:color="auto" w:fill="F4F6F8"/>
      </w:pPr>
      <w:r>
        <w:rPr>
          <w:rFonts w:ascii="Consolas" w:hAnsi="Consolas" w:eastAsia="Consolas"/>
          <w:b w:val="0"/>
          <w:i w:val="0"/>
          <w:color w:val="1F2937"/>
          <w:sz w:val="19"/>
        </w:rPr>
        <w:t xml:space="preserve">  .then((result) =&gt; console.log(result))</w:t>
      </w:r>
    </w:p>
    <w:p>
      <w:pPr>
        <w:spacing w:before="0" w:after="0" w:line="252" w:lineRule="auto"/>
        <w:shd w:val="clear" w:color="auto" w:fill="F4F6F8"/>
      </w:pPr>
      <w:r>
        <w:rPr>
          <w:rFonts w:ascii="Consolas" w:hAnsi="Consolas" w:eastAsia="Consolas"/>
          <w:b w:val="0"/>
          <w:i w:val="0"/>
          <w:color w:val="1F2937"/>
          <w:sz w:val="19"/>
        </w:rPr>
        <w:t xml:space="preserve">  .catch((error) =&gt; console.log(error))</w:t>
      </w:r>
    </w:p>
    <w:p>
      <w:pPr>
        <w:spacing w:before="0" w:after="0" w:line="252" w:lineRule="auto"/>
        <w:shd w:val="clear" w:color="auto" w:fill="F4F6F8"/>
      </w:pPr>
      <w:r>
        <w:rPr>
          <w:rFonts w:ascii="Consolas" w:hAnsi="Consolas" w:eastAsia="Consolas"/>
          <w:b w:val="0"/>
          <w:i w:val="0"/>
          <w:color w:val="1F2937"/>
          <w:sz w:val="19"/>
        </w:rPr>
        <w:t xml:space="preserve">  .finally(() =&gt; console.log("Request completed"));</w:t>
      </w:r>
    </w:p>
    <w:p>
      <w:pPr>
        <w:spacing w:after="80"/>
      </w:pPr>
    </w:p>
    <w:tbl>
      <w:tblPr>
        <w:tblStyle w:val="TableGrid"/>
        <w:tblW w:type="auto" w:w="0"/>
        <w:tblLook w:firstColumn="1" w:firstRow="1" w:lastColumn="0" w:lastRow="0" w:noHBand="0" w:noVBand="1" w:val="04A0"/>
      </w:tblPr>
      <w:tblGrid>
        <w:gridCol w:w="5100"/>
        <w:gridCol w:w="5100"/>
      </w:tblGrid>
      <w:tr>
        <w:tc>
          <w:tcPr>
            <w:tcW w:type="dxa" w:w="4082"/>
            <w:shd w:val="clear" w:color="auto" w:fill="1B3A4B"/>
          </w:tcPr>
          <w:p>
            <w:r/>
            <w:r>
              <w:rPr>
                <w:rFonts w:ascii="Calibri" w:hAnsi="Calibri" w:eastAsia="Calibri"/>
                <w:b/>
                <w:i w:val="0"/>
                <w:color w:val="FFFFFF"/>
                <w:sz w:val="20"/>
              </w:rPr>
              <w:t>Code</w:t>
            </w:r>
          </w:p>
        </w:tc>
        <w:tc>
          <w:tcPr>
            <w:tcW w:type="dxa" w:w="5386"/>
            <w:shd w:val="clear" w:color="auto" w:fill="1B3A4B"/>
          </w:tcPr>
          <w:p>
            <w:r/>
            <w:r>
              <w:rPr>
                <w:rFonts w:ascii="Calibri" w:hAnsi="Calibri" w:eastAsia="Calibri"/>
                <w:b/>
                <w:i w:val="0"/>
                <w:color w:val="FFFFFF"/>
                <w:sz w:val="20"/>
              </w:rPr>
              <w:t>Plain explanation</w:t>
            </w:r>
          </w:p>
        </w:tc>
      </w:tr>
      <w:tr>
        <w:tc>
          <w:tcPr>
            <w:tcW w:type="dxa" w:w="4082"/>
          </w:tcPr>
          <w:p>
            <w:r/>
            <w:r>
              <w:rPr>
                <w:rFonts w:ascii="Calibri" w:hAnsi="Calibri" w:eastAsia="Calibri"/>
                <w:b w:val="0"/>
                <w:i w:val="0"/>
                <w:sz w:val="20"/>
              </w:rPr>
              <w:t>.then(...)</w:t>
            </w:r>
          </w:p>
        </w:tc>
        <w:tc>
          <w:tcPr>
            <w:tcW w:type="dxa" w:w="5386"/>
          </w:tcPr>
          <w:p>
            <w:r/>
            <w:r>
              <w:rPr>
                <w:rFonts w:ascii="Calibri" w:hAnsi="Calibri" w:eastAsia="Calibri"/>
                <w:b w:val="0"/>
                <w:i w:val="0"/>
                <w:sz w:val="20"/>
              </w:rPr>
              <w:t>Prints the "Payment successful" message.</w:t>
            </w:r>
          </w:p>
        </w:tc>
      </w:tr>
      <w:tr>
        <w:tc>
          <w:tcPr>
            <w:tcW w:type="dxa" w:w="4082"/>
            <w:shd w:val="clear" w:color="auto" w:fill="F7F9FB"/>
          </w:tcPr>
          <w:p>
            <w:r/>
            <w:r>
              <w:rPr>
                <w:rFonts w:ascii="Calibri" w:hAnsi="Calibri" w:eastAsia="Calibri"/>
                <w:b w:val="0"/>
                <w:i w:val="0"/>
                <w:sz w:val="20"/>
              </w:rPr>
              <w:t>.catch(...)</w:t>
            </w:r>
          </w:p>
        </w:tc>
        <w:tc>
          <w:tcPr>
            <w:tcW w:type="dxa" w:w="5386"/>
            <w:shd w:val="clear" w:color="auto" w:fill="F7F9FB"/>
          </w:tcPr>
          <w:p>
            <w:r/>
            <w:r>
              <w:rPr>
                <w:rFonts w:ascii="Calibri" w:hAnsi="Calibri" w:eastAsia="Calibri"/>
                <w:b w:val="0"/>
                <w:i w:val="0"/>
                <w:sz w:val="20"/>
              </w:rPr>
              <w:t>Would handle an error if one occurred. There is no error here, so it is skipped.</w:t>
            </w:r>
          </w:p>
        </w:tc>
      </w:tr>
      <w:tr>
        <w:tc>
          <w:tcPr>
            <w:tcW w:type="dxa" w:w="4082"/>
          </w:tcPr>
          <w:p>
            <w:r/>
            <w:r>
              <w:rPr>
                <w:rFonts w:ascii="Calibri" w:hAnsi="Calibri" w:eastAsia="Calibri"/>
                <w:b w:val="0"/>
                <w:i w:val="0"/>
                <w:sz w:val="20"/>
              </w:rPr>
              <w:t>.finally(...)</w:t>
            </w:r>
          </w:p>
        </w:tc>
        <w:tc>
          <w:tcPr>
            <w:tcW w:type="dxa" w:w="5386"/>
          </w:tcPr>
          <w:p>
            <w:r/>
            <w:r>
              <w:rPr>
                <w:rFonts w:ascii="Calibri" w:hAnsi="Calibri" w:eastAsia="Calibri"/>
                <w:b w:val="0"/>
                <w:i w:val="0"/>
                <w:sz w:val="20"/>
              </w:rPr>
              <w:t>Runs in every case, so "Request completed" is printed.</w:t>
            </w:r>
          </w:p>
        </w:tc>
      </w:tr>
    </w:tbl>
    <w:p>
      <w:pPr>
        <w:spacing w:after="80"/>
      </w:pPr>
    </w:p>
    <w:p>
      <w:pPr>
        <w:spacing w:before="200" w:after="80"/>
        <w:shd w:val="clear" w:color="auto" w:fill="EEF6EE"/>
      </w:pPr>
      <w:r>
        <w:rPr>
          <w:rFonts w:ascii="Calibri" w:hAnsi="Calibri" w:eastAsia="Calibri"/>
          <w:b/>
          <w:i w:val="0"/>
          <w:color w:val="1B5E20"/>
          <w:sz w:val="20"/>
        </w:rPr>
        <w:t>OUTPUT</w:t>
      </w:r>
    </w:p>
    <w:p>
      <w:pPr>
        <w:spacing w:before="0" w:after="200"/>
        <w:shd w:val="clear" w:color="auto" w:fill="EEF6EE"/>
      </w:pPr>
      <w:r>
        <w:rPr>
          <w:rFonts w:ascii="Calibri" w:hAnsi="Calibri" w:eastAsia="Calibri"/>
          <w:b w:val="0"/>
          <w:i w:val="0"/>
          <w:sz w:val="22"/>
        </w:rPr>
        <w:t>Payment successful</w:t>
        <w:br/>
        <w:t>Request completed</w:t>
      </w:r>
    </w:p>
    <w:p>
      <w:pPr>
        <w:spacing w:before="200" w:after="80"/>
        <w:shd w:val="clear" w:color="auto" w:fill="FFF6E5"/>
      </w:pPr>
      <w:r>
        <w:rPr>
          <w:rFonts w:ascii="Calibri" w:hAnsi="Calibri" w:eastAsia="Calibri"/>
          <w:b/>
          <w:i w:val="0"/>
          <w:color w:val="8A5A00"/>
          <w:sz w:val="20"/>
        </w:rPr>
        <w:t>REMEMBER</w:t>
      </w:r>
    </w:p>
    <w:p>
      <w:pPr>
        <w:spacing w:before="0" w:after="200"/>
        <w:shd w:val="clear" w:color="auto" w:fill="FFF6E5"/>
      </w:pPr>
      <w:r>
        <w:rPr>
          <w:rFonts w:ascii="Calibri" w:hAnsi="Calibri" w:eastAsia="Calibri"/>
          <w:b w:val="0"/>
          <w:i w:val="0"/>
          <w:sz w:val="22"/>
        </w:rPr>
        <w:t>Practical uses: hide a loading spinner, clean up after a request, or enable a button again.</w:t>
      </w:r>
    </w:p>
    <w:p>
      <w:pPr>
        <w:spacing w:before="240" w:after="120"/>
      </w:pPr>
      <w:r>
        <w:rPr>
          <w:rFonts w:ascii="Calibri" w:hAnsi="Calibri" w:eastAsia="Calibri"/>
          <w:b/>
          <w:i w:val="0"/>
          <w:color w:val="0F6E6E"/>
          <w:sz w:val="28"/>
        </w:rPr>
        <w:t>7. Promise chaining</w:t>
      </w:r>
    </w:p>
    <w:p>
      <w:pPr>
        <w:spacing w:after="160" w:before="0"/>
      </w:pPr>
      <w:r>
        <w:rPr>
          <w:rFonts w:ascii="Calibri" w:hAnsi="Calibri" w:eastAsia="Calibri"/>
          <w:b w:val="0"/>
          <w:i w:val="0"/>
          <w:sz w:val="22"/>
        </w:rPr>
        <w:t>Performing the next operation with the result of one Promise is called Promise chaining. Each then() returns a new Promise, so you can attach .then() one after another.</w:t>
      </w:r>
    </w:p>
    <w:p>
      <w:pPr>
        <w:spacing w:before="200" w:after="80"/>
        <w:shd w:val="clear" w:color="auto" w:fill="D9E2EC"/>
      </w:pPr>
      <w:r>
        <w:rPr>
          <w:rFonts w:ascii="Calibri" w:hAnsi="Calibri" w:eastAsia="Calibri"/>
          <w:b/>
          <w:i w:val="0"/>
          <w:color w:val="1B3A4B"/>
          <w:sz w:val="20"/>
        </w:rPr>
        <w:t>CODE</w:t>
      </w:r>
    </w:p>
    <w:p>
      <w:pPr>
        <w:spacing w:before="0" w:after="0" w:line="252" w:lineRule="auto"/>
        <w:shd w:val="clear" w:color="auto" w:fill="F4F6F8"/>
      </w:pPr>
      <w:r>
        <w:rPr>
          <w:rFonts w:ascii="Consolas" w:hAnsi="Consolas" w:eastAsia="Consolas"/>
          <w:b w:val="0"/>
          <w:i w:val="0"/>
          <w:color w:val="1F2937"/>
          <w:sz w:val="19"/>
        </w:rPr>
        <w:t>Promise.resolve(5)</w:t>
      </w:r>
    </w:p>
    <w:p>
      <w:pPr>
        <w:spacing w:before="0" w:after="0" w:line="252" w:lineRule="auto"/>
        <w:shd w:val="clear" w:color="auto" w:fill="F4F6F8"/>
      </w:pPr>
      <w:r>
        <w:rPr>
          <w:rFonts w:ascii="Consolas" w:hAnsi="Consolas" w:eastAsia="Consolas"/>
          <w:b w:val="0"/>
          <w:i w:val="0"/>
          <w:color w:val="1F2937"/>
          <w:sz w:val="19"/>
        </w:rPr>
        <w:t xml:space="preserve">  .then((num) =&gt; {</w:t>
      </w:r>
    </w:p>
    <w:p>
      <w:pPr>
        <w:spacing w:before="0" w:after="0" w:line="252" w:lineRule="auto"/>
        <w:shd w:val="clear" w:color="auto" w:fill="F4F6F8"/>
      </w:pPr>
      <w:r>
        <w:rPr>
          <w:rFonts w:ascii="Consolas" w:hAnsi="Consolas" w:eastAsia="Consolas"/>
          <w:b w:val="0"/>
          <w:i w:val="0"/>
          <w:color w:val="1F2937"/>
          <w:sz w:val="19"/>
        </w:rPr>
        <w:t xml:space="preserve">    console.log(num);</w:t>
      </w:r>
    </w:p>
    <w:p>
      <w:pPr>
        <w:spacing w:before="0" w:after="0" w:line="252" w:lineRule="auto"/>
        <w:shd w:val="clear" w:color="auto" w:fill="F4F6F8"/>
      </w:pPr>
      <w:r>
        <w:rPr>
          <w:rFonts w:ascii="Consolas" w:hAnsi="Consolas" w:eastAsia="Consolas"/>
          <w:b w:val="0"/>
          <w:i w:val="0"/>
          <w:color w:val="1F2937"/>
          <w:sz w:val="19"/>
        </w:rPr>
        <w:t xml:space="preserve">    return num * 2;</w:t>
      </w:r>
    </w:p>
    <w:p>
      <w:pPr>
        <w:spacing w:before="0" w:after="0" w:line="252" w:lineRule="auto"/>
        <w:shd w:val="clear" w:color="auto" w:fill="F4F6F8"/>
      </w:pPr>
      <w:r>
        <w:rPr>
          <w:rFonts w:ascii="Consolas" w:hAnsi="Consolas" w:eastAsia="Consolas"/>
          <w:b w:val="0"/>
          <w:i w:val="0"/>
          <w:color w:val="1F2937"/>
          <w:sz w:val="19"/>
        </w:rPr>
        <w:t xml:space="preserve">  })</w:t>
      </w:r>
    </w:p>
    <w:p>
      <w:pPr>
        <w:spacing w:before="0" w:after="0" w:line="252" w:lineRule="auto"/>
        <w:shd w:val="clear" w:color="auto" w:fill="F4F6F8"/>
      </w:pPr>
      <w:r>
        <w:rPr>
          <w:rFonts w:ascii="Consolas" w:hAnsi="Consolas" w:eastAsia="Consolas"/>
          <w:b w:val="0"/>
          <w:i w:val="0"/>
          <w:color w:val="1F2937"/>
          <w:sz w:val="19"/>
        </w:rPr>
        <w:t xml:space="preserve">  .then((num) =&gt; {</w:t>
      </w:r>
    </w:p>
    <w:p>
      <w:pPr>
        <w:spacing w:before="0" w:after="0" w:line="252" w:lineRule="auto"/>
        <w:shd w:val="clear" w:color="auto" w:fill="F4F6F8"/>
      </w:pPr>
      <w:r>
        <w:rPr>
          <w:rFonts w:ascii="Consolas" w:hAnsi="Consolas" w:eastAsia="Consolas"/>
          <w:b w:val="0"/>
          <w:i w:val="0"/>
          <w:color w:val="1F2937"/>
          <w:sz w:val="19"/>
        </w:rPr>
        <w:t xml:space="preserve">    console.log(num);</w:t>
      </w:r>
    </w:p>
    <w:p>
      <w:pPr>
        <w:spacing w:before="0" w:after="0" w:line="252" w:lineRule="auto"/>
        <w:shd w:val="clear" w:color="auto" w:fill="F4F6F8"/>
      </w:pPr>
      <w:r>
        <w:rPr>
          <w:rFonts w:ascii="Consolas" w:hAnsi="Consolas" w:eastAsia="Consolas"/>
          <w:b w:val="0"/>
          <w:i w:val="0"/>
          <w:color w:val="1F2937"/>
          <w:sz w:val="19"/>
        </w:rPr>
        <w:t xml:space="preserve">    return num + 10;</w:t>
      </w:r>
    </w:p>
    <w:p>
      <w:pPr>
        <w:spacing w:before="0" w:after="0" w:line="252" w:lineRule="auto"/>
        <w:shd w:val="clear" w:color="auto" w:fill="F4F6F8"/>
      </w:pPr>
      <w:r>
        <w:rPr>
          <w:rFonts w:ascii="Consolas" w:hAnsi="Consolas" w:eastAsia="Consolas"/>
          <w:b w:val="0"/>
          <w:i w:val="0"/>
          <w:color w:val="1F2937"/>
          <w:sz w:val="19"/>
        </w:rPr>
        <w:t xml:space="preserve">  })</w:t>
      </w:r>
    </w:p>
    <w:p>
      <w:pPr>
        <w:spacing w:before="0" w:after="0" w:line="252" w:lineRule="auto"/>
        <w:shd w:val="clear" w:color="auto" w:fill="F4F6F8"/>
      </w:pPr>
      <w:r>
        <w:rPr>
          <w:rFonts w:ascii="Consolas" w:hAnsi="Consolas" w:eastAsia="Consolas"/>
          <w:b w:val="0"/>
          <w:i w:val="0"/>
          <w:color w:val="1F2937"/>
          <w:sz w:val="19"/>
        </w:rPr>
        <w:t xml:space="preserve">  .then((result) =&gt; {</w:t>
      </w:r>
    </w:p>
    <w:p>
      <w:pPr>
        <w:spacing w:before="0" w:after="0" w:line="252" w:lineRule="auto"/>
        <w:shd w:val="clear" w:color="auto" w:fill="F4F6F8"/>
      </w:pPr>
      <w:r>
        <w:rPr>
          <w:rFonts w:ascii="Consolas" w:hAnsi="Consolas" w:eastAsia="Consolas"/>
          <w:b w:val="0"/>
          <w:i w:val="0"/>
          <w:color w:val="1F2937"/>
          <w:sz w:val="19"/>
        </w:rPr>
        <w:t xml:space="preserve">    console.log(result);</w:t>
      </w:r>
    </w:p>
    <w:p>
      <w:pPr>
        <w:spacing w:before="0" w:after="0" w:line="252" w:lineRule="auto"/>
        <w:shd w:val="clear" w:color="auto" w:fill="F4F6F8"/>
      </w:pPr>
      <w:r>
        <w:rPr>
          <w:rFonts w:ascii="Consolas" w:hAnsi="Consolas" w:eastAsia="Consolas"/>
          <w:b w:val="0"/>
          <w:i w:val="0"/>
          <w:color w:val="1F2937"/>
          <w:sz w:val="19"/>
        </w:rPr>
        <w:t xml:space="preserve">  });</w:t>
      </w:r>
    </w:p>
    <w:p>
      <w:pPr>
        <w:spacing w:after="80"/>
      </w:pPr>
    </w:p>
    <w:tbl>
      <w:tblPr>
        <w:tblStyle w:val="TableGrid"/>
        <w:tblW w:type="auto" w:w="0"/>
        <w:tblLook w:firstColumn="1" w:firstRow="1" w:lastColumn="0" w:lastRow="0" w:noHBand="0" w:noVBand="1" w:val="04A0"/>
      </w:tblPr>
      <w:tblGrid>
        <w:gridCol w:w="5100"/>
        <w:gridCol w:w="5100"/>
      </w:tblGrid>
      <w:tr>
        <w:tc>
          <w:tcPr>
            <w:tcW w:type="dxa" w:w="4082"/>
            <w:shd w:val="clear" w:color="auto" w:fill="1B3A4B"/>
          </w:tcPr>
          <w:p>
            <w:r/>
            <w:r>
              <w:rPr>
                <w:rFonts w:ascii="Calibri" w:hAnsi="Calibri" w:eastAsia="Calibri"/>
                <w:b/>
                <w:i w:val="0"/>
                <w:color w:val="FFFFFF"/>
                <w:sz w:val="20"/>
              </w:rPr>
              <w:t>Code</w:t>
            </w:r>
          </w:p>
        </w:tc>
        <w:tc>
          <w:tcPr>
            <w:tcW w:type="dxa" w:w="5386"/>
            <w:shd w:val="clear" w:color="auto" w:fill="1B3A4B"/>
          </w:tcPr>
          <w:p>
            <w:r/>
            <w:r>
              <w:rPr>
                <w:rFonts w:ascii="Calibri" w:hAnsi="Calibri" w:eastAsia="Calibri"/>
                <w:b/>
                <w:i w:val="0"/>
                <w:color w:val="FFFFFF"/>
                <w:sz w:val="20"/>
              </w:rPr>
              <w:t>Plain explanation</w:t>
            </w:r>
          </w:p>
        </w:tc>
      </w:tr>
      <w:tr>
        <w:tc>
          <w:tcPr>
            <w:tcW w:type="dxa" w:w="4082"/>
          </w:tcPr>
          <w:p>
            <w:r/>
            <w:r>
              <w:rPr>
                <w:rFonts w:ascii="Calibri" w:hAnsi="Calibri" w:eastAsia="Calibri"/>
                <w:b w:val="0"/>
                <w:i w:val="0"/>
                <w:sz w:val="20"/>
              </w:rPr>
              <w:t>Promise.resolve(5)</w:t>
            </w:r>
          </w:p>
        </w:tc>
        <w:tc>
          <w:tcPr>
            <w:tcW w:type="dxa" w:w="5386"/>
          </w:tcPr>
          <w:p>
            <w:r/>
            <w:r>
              <w:rPr>
                <w:rFonts w:ascii="Calibri" w:hAnsi="Calibri" w:eastAsia="Calibri"/>
                <w:b w:val="0"/>
                <w:i w:val="0"/>
                <w:sz w:val="20"/>
              </w:rPr>
              <w:t>Creates an immediately fulfilled Promise whose value is 5.</w:t>
            </w:r>
          </w:p>
        </w:tc>
      </w:tr>
      <w:tr>
        <w:tc>
          <w:tcPr>
            <w:tcW w:type="dxa" w:w="4082"/>
            <w:shd w:val="clear" w:color="auto" w:fill="F7F9FB"/>
          </w:tcPr>
          <w:p>
            <w:r/>
            <w:r>
              <w:rPr>
                <w:rFonts w:ascii="Calibri" w:hAnsi="Calibri" w:eastAsia="Calibri"/>
                <w:b w:val="0"/>
                <w:i w:val="0"/>
                <w:sz w:val="20"/>
              </w:rPr>
              <w:t>1st then()</w:t>
            </w:r>
          </w:p>
        </w:tc>
        <w:tc>
          <w:tcPr>
            <w:tcW w:type="dxa" w:w="5386"/>
            <w:shd w:val="clear" w:color="auto" w:fill="F7F9FB"/>
          </w:tcPr>
          <w:p>
            <w:r/>
            <w:r>
              <w:rPr>
                <w:rFonts w:ascii="Calibri" w:hAnsi="Calibri" w:eastAsia="Calibri"/>
                <w:b w:val="0"/>
                <w:i w:val="0"/>
                <w:sz w:val="20"/>
              </w:rPr>
              <w:t>Receives 5, prints it, and returns 5 * 2 = 10.</w:t>
            </w:r>
          </w:p>
        </w:tc>
      </w:tr>
      <w:tr>
        <w:tc>
          <w:tcPr>
            <w:tcW w:type="dxa" w:w="4082"/>
          </w:tcPr>
          <w:p>
            <w:r/>
            <w:r>
              <w:rPr>
                <w:rFonts w:ascii="Calibri" w:hAnsi="Calibri" w:eastAsia="Calibri"/>
                <w:b w:val="0"/>
                <w:i w:val="0"/>
                <w:sz w:val="20"/>
              </w:rPr>
              <w:t>2nd then()</w:t>
            </w:r>
          </w:p>
        </w:tc>
        <w:tc>
          <w:tcPr>
            <w:tcW w:type="dxa" w:w="5386"/>
          </w:tcPr>
          <w:p>
            <w:r/>
            <w:r>
              <w:rPr>
                <w:rFonts w:ascii="Calibri" w:hAnsi="Calibri" w:eastAsia="Calibri"/>
                <w:b w:val="0"/>
                <w:i w:val="0"/>
                <w:sz w:val="20"/>
              </w:rPr>
              <w:t>Receives 10 (the return value of the previous then), prints it, and returns 10 + 10 = 20.</w:t>
            </w:r>
          </w:p>
        </w:tc>
      </w:tr>
      <w:tr>
        <w:tc>
          <w:tcPr>
            <w:tcW w:type="dxa" w:w="4082"/>
            <w:shd w:val="clear" w:color="auto" w:fill="F7F9FB"/>
          </w:tcPr>
          <w:p>
            <w:r/>
            <w:r>
              <w:rPr>
                <w:rFonts w:ascii="Calibri" w:hAnsi="Calibri" w:eastAsia="Calibri"/>
                <w:b w:val="0"/>
                <w:i w:val="0"/>
                <w:sz w:val="20"/>
              </w:rPr>
              <w:t>3rd then()</w:t>
            </w:r>
          </w:p>
        </w:tc>
        <w:tc>
          <w:tcPr>
            <w:tcW w:type="dxa" w:w="5386"/>
            <w:shd w:val="clear" w:color="auto" w:fill="F7F9FB"/>
          </w:tcPr>
          <w:p>
            <w:r/>
            <w:r>
              <w:rPr>
                <w:rFonts w:ascii="Calibri" w:hAnsi="Calibri" w:eastAsia="Calibri"/>
                <w:b w:val="0"/>
                <w:i w:val="0"/>
                <w:sz w:val="20"/>
              </w:rPr>
              <w:t>Receives 20 and prints it.</w:t>
            </w:r>
          </w:p>
        </w:tc>
      </w:tr>
    </w:tbl>
    <w:p>
      <w:pPr>
        <w:spacing w:after="80"/>
      </w:pPr>
    </w:p>
    <w:p>
      <w:pPr>
        <w:spacing w:before="200" w:after="80"/>
        <w:shd w:val="clear" w:color="auto" w:fill="EEF6EE"/>
      </w:pPr>
      <w:r>
        <w:rPr>
          <w:rFonts w:ascii="Calibri" w:hAnsi="Calibri" w:eastAsia="Calibri"/>
          <w:b/>
          <w:i w:val="0"/>
          <w:color w:val="1B5E20"/>
          <w:sz w:val="20"/>
        </w:rPr>
        <w:t>OUTPUT</w:t>
      </w:r>
    </w:p>
    <w:p>
      <w:pPr>
        <w:spacing w:before="0" w:after="200"/>
        <w:shd w:val="clear" w:color="auto" w:fill="EEF6EE"/>
      </w:pPr>
      <w:r>
        <w:rPr>
          <w:rFonts w:ascii="Calibri" w:hAnsi="Calibri" w:eastAsia="Calibri"/>
          <w:b w:val="0"/>
          <w:i w:val="0"/>
          <w:sz w:val="22"/>
        </w:rPr>
        <w:t>5</w:t>
        <w:br/>
        <w:t>10</w:t>
        <w:br/>
        <w:t>20</w:t>
      </w:r>
    </w:p>
    <w:p>
      <w:pPr>
        <w:spacing w:before="200" w:after="80"/>
        <w:shd w:val="clear" w:color="auto" w:fill="FFF6E5"/>
      </w:pPr>
      <w:r>
        <w:rPr>
          <w:rFonts w:ascii="Calibri" w:hAnsi="Calibri" w:eastAsia="Calibri"/>
          <w:b/>
          <w:i w:val="0"/>
          <w:color w:val="8A5A00"/>
          <w:sz w:val="20"/>
        </w:rPr>
        <w:t>REMEMBER</w:t>
      </w:r>
    </w:p>
    <w:p>
      <w:pPr>
        <w:spacing w:before="0" w:after="200"/>
        <w:shd w:val="clear" w:color="auto" w:fill="FFF6E5"/>
      </w:pPr>
      <w:r>
        <w:rPr>
          <w:rFonts w:ascii="Calibri" w:hAnsi="Calibri" w:eastAsia="Calibri"/>
          <w:b w:val="0"/>
          <w:i w:val="0"/>
          <w:sz w:val="22"/>
        </w:rPr>
        <w:t>The value returned from each then() is passed to the next then().</w:t>
      </w:r>
    </w:p>
    <w:p>
      <w:pPr>
        <w:spacing w:before="240" w:after="120"/>
      </w:pPr>
      <w:r>
        <w:rPr>
          <w:rFonts w:ascii="Calibri" w:hAnsi="Calibri" w:eastAsia="Calibri"/>
          <w:b/>
          <w:i w:val="0"/>
          <w:color w:val="1B3A4B"/>
          <w:sz w:val="24"/>
        </w:rPr>
        <w:t>A common chaining mistake: forgetting return</w:t>
      </w:r>
    </w:p>
    <w:p>
      <w:pPr>
        <w:spacing w:after="160" w:before="0"/>
      </w:pPr>
      <w:r>
        <w:rPr>
          <w:rFonts w:ascii="Calibri" w:hAnsi="Calibri" w:eastAsia="Calibri"/>
          <w:b w:val="0"/>
          <w:i w:val="0"/>
          <w:sz w:val="22"/>
        </w:rPr>
        <w:t>The first then() returns nothing, so the next then() receives undefined. If you want to pass a value forward, you must write return.</w:t>
      </w:r>
    </w:p>
    <w:p>
      <w:pPr>
        <w:spacing w:before="200" w:after="80"/>
        <w:shd w:val="clear" w:color="auto" w:fill="D9E2EC"/>
      </w:pPr>
      <w:r>
        <w:rPr>
          <w:rFonts w:ascii="Calibri" w:hAnsi="Calibri" w:eastAsia="Calibri"/>
          <w:b/>
          <w:i w:val="0"/>
          <w:color w:val="1B3A4B"/>
          <w:sz w:val="20"/>
        </w:rPr>
        <w:t>CODE</w:t>
      </w:r>
    </w:p>
    <w:p>
      <w:pPr>
        <w:spacing w:before="0" w:after="0" w:line="252" w:lineRule="auto"/>
        <w:shd w:val="clear" w:color="auto" w:fill="F4F6F8"/>
      </w:pPr>
      <w:r>
        <w:rPr>
          <w:rFonts w:ascii="Consolas" w:hAnsi="Consolas" w:eastAsia="Consolas"/>
          <w:b w:val="0"/>
          <w:i w:val="0"/>
          <w:color w:val="1F2937"/>
          <w:sz w:val="19"/>
        </w:rPr>
        <w:t>Promise.resolve(5)</w:t>
      </w:r>
    </w:p>
    <w:p>
      <w:pPr>
        <w:spacing w:before="0" w:after="0" w:line="252" w:lineRule="auto"/>
        <w:shd w:val="clear" w:color="auto" w:fill="F4F6F8"/>
      </w:pPr>
      <w:r>
        <w:rPr>
          <w:rFonts w:ascii="Consolas" w:hAnsi="Consolas" w:eastAsia="Consolas"/>
          <w:b w:val="0"/>
          <w:i w:val="0"/>
          <w:color w:val="1F2937"/>
          <w:sz w:val="19"/>
        </w:rPr>
        <w:t xml:space="preserve">  .then((num) =&gt; {</w:t>
      </w:r>
    </w:p>
    <w:p>
      <w:pPr>
        <w:spacing w:before="0" w:after="0" w:line="252" w:lineRule="auto"/>
        <w:shd w:val="clear" w:color="auto" w:fill="F4F6F8"/>
      </w:pPr>
      <w:r>
        <w:rPr>
          <w:rFonts w:ascii="Consolas" w:hAnsi="Consolas" w:eastAsia="Consolas"/>
          <w:b w:val="0"/>
          <w:i w:val="0"/>
          <w:color w:val="1F2937"/>
          <w:sz w:val="19"/>
        </w:rPr>
        <w:t xml:space="preserve">    num * 2;          // did not return</w:t>
      </w:r>
    </w:p>
    <w:p>
      <w:pPr>
        <w:spacing w:before="0" w:after="0" w:line="252" w:lineRule="auto"/>
        <w:shd w:val="clear" w:color="auto" w:fill="F4F6F8"/>
      </w:pPr>
      <w:r>
        <w:rPr>
          <w:rFonts w:ascii="Consolas" w:hAnsi="Consolas" w:eastAsia="Consolas"/>
          <w:b w:val="0"/>
          <w:i w:val="0"/>
          <w:color w:val="1F2937"/>
          <w:sz w:val="19"/>
        </w:rPr>
        <w:t xml:space="preserve">  })</w:t>
      </w:r>
    </w:p>
    <w:p>
      <w:pPr>
        <w:spacing w:before="0" w:after="0" w:line="252" w:lineRule="auto"/>
        <w:shd w:val="clear" w:color="auto" w:fill="F4F6F8"/>
      </w:pPr>
      <w:r>
        <w:rPr>
          <w:rFonts w:ascii="Consolas" w:hAnsi="Consolas" w:eastAsia="Consolas"/>
          <w:b w:val="0"/>
          <w:i w:val="0"/>
          <w:color w:val="1F2937"/>
          <w:sz w:val="19"/>
        </w:rPr>
        <w:t xml:space="preserve">  .then((result) =&gt; {</w:t>
      </w:r>
    </w:p>
    <w:p>
      <w:pPr>
        <w:spacing w:before="0" w:after="0" w:line="252" w:lineRule="auto"/>
        <w:shd w:val="clear" w:color="auto" w:fill="F4F6F8"/>
      </w:pPr>
      <w:r>
        <w:rPr>
          <w:rFonts w:ascii="Consolas" w:hAnsi="Consolas" w:eastAsia="Consolas"/>
          <w:b w:val="0"/>
          <w:i w:val="0"/>
          <w:color w:val="1F2937"/>
          <w:sz w:val="19"/>
        </w:rPr>
        <w:t xml:space="preserve">    console.log(result);</w:t>
      </w:r>
    </w:p>
    <w:p>
      <w:pPr>
        <w:spacing w:before="0" w:after="0" w:line="252" w:lineRule="auto"/>
        <w:shd w:val="clear" w:color="auto" w:fill="F4F6F8"/>
      </w:pPr>
      <w:r>
        <w:rPr>
          <w:rFonts w:ascii="Consolas" w:hAnsi="Consolas" w:eastAsia="Consolas"/>
          <w:b w:val="0"/>
          <w:i w:val="0"/>
          <w:color w:val="1F2937"/>
          <w:sz w:val="19"/>
        </w:rPr>
        <w:t xml:space="preserve">  });</w:t>
      </w:r>
    </w:p>
    <w:p>
      <w:pPr>
        <w:spacing w:after="80"/>
      </w:pPr>
    </w:p>
    <w:p>
      <w:pPr>
        <w:spacing w:before="200" w:after="80"/>
        <w:shd w:val="clear" w:color="auto" w:fill="EEF6EE"/>
      </w:pPr>
      <w:r>
        <w:rPr>
          <w:rFonts w:ascii="Calibri" w:hAnsi="Calibri" w:eastAsia="Calibri"/>
          <w:b/>
          <w:i w:val="0"/>
          <w:color w:val="1B5E20"/>
          <w:sz w:val="20"/>
        </w:rPr>
        <w:t>OUTPUT</w:t>
      </w:r>
    </w:p>
    <w:p>
      <w:pPr>
        <w:spacing w:before="0" w:after="200"/>
        <w:shd w:val="clear" w:color="auto" w:fill="EEF6EE"/>
      </w:pPr>
      <w:r>
        <w:rPr>
          <w:rFonts w:ascii="Calibri" w:hAnsi="Calibri" w:eastAsia="Calibri"/>
          <w:b w:val="0"/>
          <w:i w:val="0"/>
          <w:sz w:val="22"/>
        </w:rPr>
        <w:t>undefined</w:t>
      </w:r>
    </w:p>
    <w:p>
      <w:pPr>
        <w:spacing w:before="320" w:after="120"/>
      </w:pPr>
      <w:r>
        <w:rPr>
          <w:rFonts w:ascii="Calibri" w:hAnsi="Calibri" w:eastAsia="Calibri"/>
          <w:b/>
          <w:i w:val="0"/>
          <w:color w:val="1B3A4B"/>
          <w:sz w:val="36"/>
        </w:rPr>
        <w:t>Part 3: Advanced Promises</w:t>
      </w:r>
    </w:p>
    <w:p>
      <w:pPr>
        <w:spacing w:before="0" w:after="120"/>
      </w:pPr>
      <w:r>
        <w:rPr>
          <w:rFonts w:ascii="Calibri" w:hAnsi="Calibri" w:eastAsia="Calibri"/>
          <w:b/>
          <w:i w:val="0"/>
          <w:color w:val="0F6E6E"/>
          <w:sz w:val="20"/>
        </w:rPr>
        <w:t>ADVANCED</w:t>
      </w:r>
    </w:p>
    <w:p>
      <w:pPr>
        <w:spacing w:before="240" w:after="120"/>
      </w:pPr>
      <w:r>
        <w:rPr>
          <w:rFonts w:ascii="Calibri" w:hAnsi="Calibri" w:eastAsia="Calibri"/>
          <w:b/>
          <w:i w:val="0"/>
          <w:color w:val="0F6E6E"/>
          <w:sz w:val="28"/>
        </w:rPr>
        <w:t>8. async/await</w:t>
      </w:r>
    </w:p>
    <w:p>
      <w:pPr>
        <w:spacing w:after="160" w:before="0"/>
      </w:pPr>
      <w:r>
        <w:rPr>
          <w:rFonts w:ascii="Calibri" w:hAnsi="Calibri" w:eastAsia="Calibri"/>
          <w:b w:val="0"/>
          <w:i w:val="0"/>
          <w:sz w:val="22"/>
        </w:rPr>
        <w:t>async/await is a readable way to work with Promises. It makes Promise-based code look like ordinary step-by-step code.</w:t>
      </w:r>
    </w:p>
    <w:p>
      <w:pPr>
        <w:spacing w:before="200" w:after="80"/>
        <w:shd w:val="clear" w:color="auto" w:fill="D9E2EC"/>
      </w:pPr>
      <w:r>
        <w:rPr>
          <w:rFonts w:ascii="Calibri" w:hAnsi="Calibri" w:eastAsia="Calibri"/>
          <w:b/>
          <w:i w:val="0"/>
          <w:color w:val="1B3A4B"/>
          <w:sz w:val="20"/>
        </w:rPr>
        <w:t>CODE</w:t>
      </w:r>
    </w:p>
    <w:p>
      <w:pPr>
        <w:spacing w:before="0" w:after="0" w:line="252" w:lineRule="auto"/>
        <w:shd w:val="clear" w:color="auto" w:fill="F4F6F8"/>
      </w:pPr>
      <w:r>
        <w:rPr>
          <w:rFonts w:ascii="Consolas" w:hAnsi="Consolas" w:eastAsia="Consolas"/>
          <w:b w:val="0"/>
          <w:i w:val="0"/>
          <w:color w:val="1F2937"/>
          <w:sz w:val="19"/>
        </w:rPr>
        <w:t>function getData() {</w:t>
      </w:r>
    </w:p>
    <w:p>
      <w:pPr>
        <w:spacing w:before="0" w:after="0" w:line="252" w:lineRule="auto"/>
        <w:shd w:val="clear" w:color="auto" w:fill="F4F6F8"/>
      </w:pPr>
      <w:r>
        <w:rPr>
          <w:rFonts w:ascii="Consolas" w:hAnsi="Consolas" w:eastAsia="Consolas"/>
          <w:b w:val="0"/>
          <w:i w:val="0"/>
          <w:color w:val="1F2937"/>
          <w:sz w:val="19"/>
        </w:rPr>
        <w:t xml:space="preserve">  return new Promise((resolve) =&gt; {</w:t>
      </w:r>
    </w:p>
    <w:p>
      <w:pPr>
        <w:spacing w:before="0" w:after="0" w:line="252" w:lineRule="auto"/>
        <w:shd w:val="clear" w:color="auto" w:fill="F4F6F8"/>
      </w:pPr>
      <w:r>
        <w:rPr>
          <w:rFonts w:ascii="Consolas" w:hAnsi="Consolas" w:eastAsia="Consolas"/>
          <w:b w:val="0"/>
          <w:i w:val="0"/>
          <w:color w:val="1F2937"/>
          <w:sz w:val="19"/>
        </w:rPr>
        <w:t xml:space="preserve">    setTimeout(() =&gt; {</w:t>
      </w:r>
    </w:p>
    <w:p>
      <w:pPr>
        <w:spacing w:before="0" w:after="0" w:line="252" w:lineRule="auto"/>
        <w:shd w:val="clear" w:color="auto" w:fill="F4F6F8"/>
      </w:pPr>
      <w:r>
        <w:rPr>
          <w:rFonts w:ascii="Consolas" w:hAnsi="Consolas" w:eastAsia="Consolas"/>
          <w:b w:val="0"/>
          <w:i w:val="0"/>
          <w:color w:val="1F2937"/>
          <w:sz w:val="19"/>
        </w:rPr>
        <w:t xml:space="preserve">      resolve("Data received");</w:t>
      </w:r>
    </w:p>
    <w:p>
      <w:pPr>
        <w:spacing w:before="0" w:after="0" w:line="252" w:lineRule="auto"/>
        <w:shd w:val="clear" w:color="auto" w:fill="F4F6F8"/>
      </w:pPr>
      <w:r>
        <w:rPr>
          <w:rFonts w:ascii="Consolas" w:hAnsi="Consolas" w:eastAsia="Consolas"/>
          <w:b w:val="0"/>
          <w:i w:val="0"/>
          <w:color w:val="1F2937"/>
          <w:sz w:val="19"/>
        </w:rPr>
        <w:t xml:space="preserve">    }, 1000);</w:t>
      </w:r>
    </w:p>
    <w:p>
      <w:pPr>
        <w:spacing w:before="0" w:after="0" w:line="252" w:lineRule="auto"/>
        <w:shd w:val="clear" w:color="auto" w:fill="F4F6F8"/>
      </w:pPr>
      <w:r>
        <w:rPr>
          <w:rFonts w:ascii="Consolas" w:hAnsi="Consolas" w:eastAsia="Consolas"/>
          <w:b w:val="0"/>
          <w:i w:val="0"/>
          <w:color w:val="1F2937"/>
          <w:sz w:val="19"/>
        </w:rPr>
        <w:t xml:space="preserve">  });</w:t>
      </w:r>
    </w:p>
    <w:p>
      <w:pPr>
        <w:spacing w:before="0" w:after="0" w:line="252" w:lineRule="auto"/>
        <w:shd w:val="clear" w:color="auto" w:fill="F4F6F8"/>
      </w:pPr>
      <w:r>
        <w:rPr>
          <w:rFonts w:ascii="Consolas" w:hAnsi="Consolas" w:eastAsia="Consolas"/>
          <w:b w:val="0"/>
          <w:i w:val="0"/>
          <w:color w:val="1F2937"/>
          <w:sz w:val="19"/>
        </w:rPr>
        <w:t>}</w:t>
      </w:r>
    </w:p>
    <w:p>
      <w:pPr>
        <w:spacing w:before="0" w:after="0" w:line="252" w:lineRule="auto"/>
        <w:shd w:val="clear" w:color="auto" w:fill="F4F6F8"/>
      </w:pPr>
      <w:r>
        <w:rPr>
          <w:rFonts w:ascii="Consolas" w:hAnsi="Consolas" w:eastAsia="Consolas"/>
          <w:b w:val="0"/>
          <w:i w:val="0"/>
          <w:color w:val="1F2937"/>
          <w:sz w:val="19"/>
        </w:rPr>
        <w:t xml:space="preserve"> </w:t>
      </w:r>
    </w:p>
    <w:p>
      <w:pPr>
        <w:spacing w:before="0" w:after="0" w:line="252" w:lineRule="auto"/>
        <w:shd w:val="clear" w:color="auto" w:fill="F4F6F8"/>
      </w:pPr>
      <w:r>
        <w:rPr>
          <w:rFonts w:ascii="Consolas" w:hAnsi="Consolas" w:eastAsia="Consolas"/>
          <w:b w:val="0"/>
          <w:i w:val="0"/>
          <w:color w:val="1F2937"/>
          <w:sz w:val="19"/>
        </w:rPr>
        <w:t>async function showData() {</w:t>
      </w:r>
    </w:p>
    <w:p>
      <w:pPr>
        <w:spacing w:before="0" w:after="0" w:line="252" w:lineRule="auto"/>
        <w:shd w:val="clear" w:color="auto" w:fill="F4F6F8"/>
      </w:pPr>
      <w:r>
        <w:rPr>
          <w:rFonts w:ascii="Consolas" w:hAnsi="Consolas" w:eastAsia="Consolas"/>
          <w:b w:val="0"/>
          <w:i w:val="0"/>
          <w:color w:val="1F2937"/>
          <w:sz w:val="19"/>
        </w:rPr>
        <w:t xml:space="preserve">  const result = await getData();</w:t>
      </w:r>
    </w:p>
    <w:p>
      <w:pPr>
        <w:spacing w:before="0" w:after="0" w:line="252" w:lineRule="auto"/>
        <w:shd w:val="clear" w:color="auto" w:fill="F4F6F8"/>
      </w:pPr>
      <w:r>
        <w:rPr>
          <w:rFonts w:ascii="Consolas" w:hAnsi="Consolas" w:eastAsia="Consolas"/>
          <w:b w:val="0"/>
          <w:i w:val="0"/>
          <w:color w:val="1F2937"/>
          <w:sz w:val="19"/>
        </w:rPr>
        <w:t xml:space="preserve">  console.log(result);</w:t>
      </w:r>
    </w:p>
    <w:p>
      <w:pPr>
        <w:spacing w:before="0" w:after="0" w:line="252" w:lineRule="auto"/>
        <w:shd w:val="clear" w:color="auto" w:fill="F4F6F8"/>
      </w:pPr>
      <w:r>
        <w:rPr>
          <w:rFonts w:ascii="Consolas" w:hAnsi="Consolas" w:eastAsia="Consolas"/>
          <w:b w:val="0"/>
          <w:i w:val="0"/>
          <w:color w:val="1F2937"/>
          <w:sz w:val="19"/>
        </w:rPr>
        <w:t>}</w:t>
      </w:r>
    </w:p>
    <w:p>
      <w:pPr>
        <w:spacing w:before="0" w:after="0" w:line="252" w:lineRule="auto"/>
        <w:shd w:val="clear" w:color="auto" w:fill="F4F6F8"/>
      </w:pPr>
      <w:r>
        <w:rPr>
          <w:rFonts w:ascii="Consolas" w:hAnsi="Consolas" w:eastAsia="Consolas"/>
          <w:b w:val="0"/>
          <w:i w:val="0"/>
          <w:color w:val="1F2937"/>
          <w:sz w:val="19"/>
        </w:rPr>
        <w:t xml:space="preserve"> </w:t>
      </w:r>
    </w:p>
    <w:p>
      <w:pPr>
        <w:spacing w:before="0" w:after="0" w:line="252" w:lineRule="auto"/>
        <w:shd w:val="clear" w:color="auto" w:fill="F4F6F8"/>
      </w:pPr>
      <w:r>
        <w:rPr>
          <w:rFonts w:ascii="Consolas" w:hAnsi="Consolas" w:eastAsia="Consolas"/>
          <w:b w:val="0"/>
          <w:i w:val="0"/>
          <w:color w:val="1F2937"/>
          <w:sz w:val="19"/>
        </w:rPr>
        <w:t>showData();</w:t>
      </w:r>
    </w:p>
    <w:p>
      <w:pPr>
        <w:spacing w:after="80"/>
      </w:pPr>
    </w:p>
    <w:tbl>
      <w:tblPr>
        <w:tblStyle w:val="TableGrid"/>
        <w:tblW w:type="auto" w:w="0"/>
        <w:tblLook w:firstColumn="1" w:firstRow="1" w:lastColumn="0" w:lastRow="0" w:noHBand="0" w:noVBand="1" w:val="04A0"/>
      </w:tblPr>
      <w:tblGrid>
        <w:gridCol w:w="5100"/>
        <w:gridCol w:w="5100"/>
      </w:tblGrid>
      <w:tr>
        <w:tc>
          <w:tcPr>
            <w:tcW w:type="dxa" w:w="4082"/>
            <w:shd w:val="clear" w:color="auto" w:fill="1B3A4B"/>
          </w:tcPr>
          <w:p>
            <w:r/>
            <w:r>
              <w:rPr>
                <w:rFonts w:ascii="Calibri" w:hAnsi="Calibri" w:eastAsia="Calibri"/>
                <w:b/>
                <w:i w:val="0"/>
                <w:color w:val="FFFFFF"/>
                <w:sz w:val="20"/>
              </w:rPr>
              <w:t>Code</w:t>
            </w:r>
          </w:p>
        </w:tc>
        <w:tc>
          <w:tcPr>
            <w:tcW w:type="dxa" w:w="5386"/>
            <w:shd w:val="clear" w:color="auto" w:fill="1B3A4B"/>
          </w:tcPr>
          <w:p>
            <w:r/>
            <w:r>
              <w:rPr>
                <w:rFonts w:ascii="Calibri" w:hAnsi="Calibri" w:eastAsia="Calibri"/>
                <w:b/>
                <w:i w:val="0"/>
                <w:color w:val="FFFFFF"/>
                <w:sz w:val="20"/>
              </w:rPr>
              <w:t>Plain explanation</w:t>
            </w:r>
          </w:p>
        </w:tc>
      </w:tr>
      <w:tr>
        <w:tc>
          <w:tcPr>
            <w:tcW w:type="dxa" w:w="4082"/>
          </w:tcPr>
          <w:p>
            <w:r/>
            <w:r>
              <w:rPr>
                <w:rFonts w:ascii="Calibri" w:hAnsi="Calibri" w:eastAsia="Calibri"/>
                <w:b w:val="0"/>
                <w:i w:val="0"/>
                <w:sz w:val="20"/>
              </w:rPr>
              <w:t>getData()</w:t>
            </w:r>
          </w:p>
        </w:tc>
        <w:tc>
          <w:tcPr>
            <w:tcW w:type="dxa" w:w="5386"/>
          </w:tcPr>
          <w:p>
            <w:r/>
            <w:r>
              <w:rPr>
                <w:rFonts w:ascii="Calibri" w:hAnsi="Calibri" w:eastAsia="Calibri"/>
                <w:b w:val="0"/>
                <w:i w:val="0"/>
                <w:sz w:val="20"/>
              </w:rPr>
              <w:t>Returns a Promise that fulfills with "Data received" after 1 second.</w:t>
            </w:r>
          </w:p>
        </w:tc>
      </w:tr>
      <w:tr>
        <w:tc>
          <w:tcPr>
            <w:tcW w:type="dxa" w:w="4082"/>
            <w:shd w:val="clear" w:color="auto" w:fill="F7F9FB"/>
          </w:tcPr>
          <w:p>
            <w:r/>
            <w:r>
              <w:rPr>
                <w:rFonts w:ascii="Calibri" w:hAnsi="Calibri" w:eastAsia="Calibri"/>
                <w:b w:val="0"/>
                <w:i w:val="0"/>
                <w:sz w:val="20"/>
              </w:rPr>
              <w:t>async function showData()</w:t>
            </w:r>
          </w:p>
        </w:tc>
        <w:tc>
          <w:tcPr>
            <w:tcW w:type="dxa" w:w="5386"/>
            <w:shd w:val="clear" w:color="auto" w:fill="F7F9FB"/>
          </w:tcPr>
          <w:p>
            <w:r/>
            <w:r>
              <w:rPr>
                <w:rFonts w:ascii="Calibri" w:hAnsi="Calibri" w:eastAsia="Calibri"/>
                <w:b w:val="0"/>
                <w:i w:val="0"/>
                <w:sz w:val="20"/>
              </w:rPr>
              <w:t>Adding async makes the function always return a Promise, and lets you use await inside it.</w:t>
            </w:r>
          </w:p>
        </w:tc>
      </w:tr>
      <w:tr>
        <w:tc>
          <w:tcPr>
            <w:tcW w:type="dxa" w:w="4082"/>
          </w:tcPr>
          <w:p>
            <w:r/>
            <w:r>
              <w:rPr>
                <w:rFonts w:ascii="Calibri" w:hAnsi="Calibri" w:eastAsia="Calibri"/>
                <w:b w:val="0"/>
                <w:i w:val="0"/>
                <w:sz w:val="20"/>
              </w:rPr>
              <w:t>await getData()</w:t>
            </w:r>
          </w:p>
        </w:tc>
        <w:tc>
          <w:tcPr>
            <w:tcW w:type="dxa" w:w="5386"/>
          </w:tcPr>
          <w:p>
            <w:r/>
            <w:r>
              <w:rPr>
                <w:rFonts w:ascii="Calibri" w:hAnsi="Calibri" w:eastAsia="Calibri"/>
                <w:b w:val="0"/>
                <w:i w:val="0"/>
                <w:sz w:val="20"/>
              </w:rPr>
              <w:t>Pauses the rest of this function until the Promise settles. The result goes directly into the result variable.</w:t>
            </w:r>
          </w:p>
        </w:tc>
      </w:tr>
      <w:tr>
        <w:tc>
          <w:tcPr>
            <w:tcW w:type="dxa" w:w="4082"/>
            <w:shd w:val="clear" w:color="auto" w:fill="F7F9FB"/>
          </w:tcPr>
          <w:p>
            <w:r/>
            <w:r>
              <w:rPr>
                <w:rFonts w:ascii="Calibri" w:hAnsi="Calibri" w:eastAsia="Calibri"/>
                <w:b w:val="0"/>
                <w:i w:val="0"/>
                <w:sz w:val="20"/>
              </w:rPr>
              <w:t>showData()</w:t>
            </w:r>
          </w:p>
        </w:tc>
        <w:tc>
          <w:tcPr>
            <w:tcW w:type="dxa" w:w="5386"/>
            <w:shd w:val="clear" w:color="auto" w:fill="F7F9FB"/>
          </w:tcPr>
          <w:p>
            <w:r/>
            <w:r>
              <w:rPr>
                <w:rFonts w:ascii="Calibri" w:hAnsi="Calibri" w:eastAsia="Calibri"/>
                <w:b w:val="0"/>
                <w:i w:val="0"/>
                <w:sz w:val="20"/>
              </w:rPr>
              <w:t>Calls the function.</w:t>
            </w:r>
          </w:p>
        </w:tc>
      </w:tr>
    </w:tbl>
    <w:p>
      <w:pPr>
        <w:spacing w:after="80"/>
      </w:pPr>
    </w:p>
    <w:p>
      <w:pPr>
        <w:spacing w:before="200" w:after="80"/>
        <w:shd w:val="clear" w:color="auto" w:fill="EEF6EE"/>
      </w:pPr>
      <w:r>
        <w:rPr>
          <w:rFonts w:ascii="Calibri" w:hAnsi="Calibri" w:eastAsia="Calibri"/>
          <w:b/>
          <w:i w:val="0"/>
          <w:color w:val="1B5E20"/>
          <w:sz w:val="20"/>
        </w:rPr>
        <w:t>OUTPUT</w:t>
      </w:r>
    </w:p>
    <w:p>
      <w:pPr>
        <w:spacing w:before="0" w:after="200"/>
        <w:shd w:val="clear" w:color="auto" w:fill="EEF6EE"/>
      </w:pPr>
      <w:r>
        <w:rPr>
          <w:rFonts w:ascii="Calibri" w:hAnsi="Calibri" w:eastAsia="Calibri"/>
          <w:b w:val="0"/>
          <w:i w:val="0"/>
          <w:sz w:val="22"/>
        </w:rPr>
        <w:t>Data received</w:t>
      </w:r>
    </w:p>
    <w:p>
      <w:pPr>
        <w:spacing w:before="200" w:after="80"/>
        <w:shd w:val="clear" w:color="auto" w:fill="E8F4F4"/>
      </w:pPr>
      <w:r>
        <w:rPr>
          <w:rFonts w:ascii="Calibri" w:hAnsi="Calibri" w:eastAsia="Calibri"/>
          <w:b/>
          <w:i w:val="0"/>
          <w:color w:val="0F6E6E"/>
          <w:sz w:val="20"/>
        </w:rPr>
        <w:t>NOTE</w:t>
      </w:r>
    </w:p>
    <w:p>
      <w:pPr>
        <w:spacing w:before="0" w:after="200"/>
        <w:shd w:val="clear" w:color="auto" w:fill="E8F4F4"/>
      </w:pPr>
      <w:r>
        <w:rPr>
          <w:rFonts w:ascii="Calibri" w:hAnsi="Calibri" w:eastAsia="Calibri"/>
          <w:b w:val="0"/>
          <w:i w:val="0"/>
          <w:sz w:val="22"/>
        </w:rPr>
        <w:t>await is normally used only inside an async function. Modern JavaScript modules also support top-level await.</w:t>
      </w:r>
    </w:p>
    <w:p>
      <w:pPr>
        <w:spacing w:before="240" w:after="120"/>
      </w:pPr>
      <w:r>
        <w:rPr>
          <w:rFonts w:ascii="Calibri" w:hAnsi="Calibri" w:eastAsia="Calibri"/>
          <w:b/>
          <w:i w:val="0"/>
          <w:color w:val="1B3A4B"/>
          <w:sz w:val="24"/>
        </w:rPr>
        <w:t>Error handling with async/await</w:t>
      </w:r>
    </w:p>
    <w:p>
      <w:pPr>
        <w:spacing w:after="160" w:before="0"/>
      </w:pPr>
      <w:r>
        <w:rPr>
          <w:rFonts w:ascii="Calibri" w:hAnsi="Calibri" w:eastAsia="Calibri"/>
          <w:b w:val="0"/>
          <w:i w:val="0"/>
          <w:sz w:val="22"/>
        </w:rPr>
        <w:t>In async/await, handle errors with try...catch, the same way you would in ordinary code.</w:t>
      </w:r>
    </w:p>
    <w:p>
      <w:pPr>
        <w:spacing w:before="200" w:after="80"/>
        <w:shd w:val="clear" w:color="auto" w:fill="D9E2EC"/>
      </w:pPr>
      <w:r>
        <w:rPr>
          <w:rFonts w:ascii="Calibri" w:hAnsi="Calibri" w:eastAsia="Calibri"/>
          <w:b/>
          <w:i w:val="0"/>
          <w:color w:val="1B3A4B"/>
          <w:sz w:val="20"/>
        </w:rPr>
        <w:t>CODE</w:t>
      </w:r>
    </w:p>
    <w:p>
      <w:pPr>
        <w:spacing w:before="0" w:after="0" w:line="252" w:lineRule="auto"/>
        <w:shd w:val="clear" w:color="auto" w:fill="F4F6F8"/>
      </w:pPr>
      <w:r>
        <w:rPr>
          <w:rFonts w:ascii="Consolas" w:hAnsi="Consolas" w:eastAsia="Consolas"/>
          <w:b w:val="0"/>
          <w:i w:val="0"/>
          <w:color w:val="1F2937"/>
          <w:sz w:val="19"/>
        </w:rPr>
        <w:t>async function getUser() {</w:t>
      </w:r>
    </w:p>
    <w:p>
      <w:pPr>
        <w:spacing w:before="0" w:after="0" w:line="252" w:lineRule="auto"/>
        <w:shd w:val="clear" w:color="auto" w:fill="F4F6F8"/>
      </w:pPr>
      <w:r>
        <w:rPr>
          <w:rFonts w:ascii="Consolas" w:hAnsi="Consolas" w:eastAsia="Consolas"/>
          <w:b w:val="0"/>
          <w:i w:val="0"/>
          <w:color w:val="1F2937"/>
          <w:sz w:val="19"/>
        </w:rPr>
        <w:t xml:space="preserve">  try {</w:t>
      </w:r>
    </w:p>
    <w:p>
      <w:pPr>
        <w:spacing w:before="0" w:after="0" w:line="252" w:lineRule="auto"/>
        <w:shd w:val="clear" w:color="auto" w:fill="F4F6F8"/>
      </w:pPr>
      <w:r>
        <w:rPr>
          <w:rFonts w:ascii="Consolas" w:hAnsi="Consolas" w:eastAsia="Consolas"/>
          <w:b w:val="0"/>
          <w:i w:val="0"/>
          <w:color w:val="1F2937"/>
          <w:sz w:val="19"/>
        </w:rPr>
        <w:t xml:space="preserve">    const user = await Promise.reject("User not found");</w:t>
      </w:r>
    </w:p>
    <w:p>
      <w:pPr>
        <w:spacing w:before="0" w:after="0" w:line="252" w:lineRule="auto"/>
        <w:shd w:val="clear" w:color="auto" w:fill="F4F6F8"/>
      </w:pPr>
      <w:r>
        <w:rPr>
          <w:rFonts w:ascii="Consolas" w:hAnsi="Consolas" w:eastAsia="Consolas"/>
          <w:b w:val="0"/>
          <w:i w:val="0"/>
          <w:color w:val="1F2937"/>
          <w:sz w:val="19"/>
        </w:rPr>
        <w:t xml:space="preserve">    console.log(user);</w:t>
      </w:r>
    </w:p>
    <w:p>
      <w:pPr>
        <w:spacing w:before="0" w:after="0" w:line="252" w:lineRule="auto"/>
        <w:shd w:val="clear" w:color="auto" w:fill="F4F6F8"/>
      </w:pPr>
      <w:r>
        <w:rPr>
          <w:rFonts w:ascii="Consolas" w:hAnsi="Consolas" w:eastAsia="Consolas"/>
          <w:b w:val="0"/>
          <w:i w:val="0"/>
          <w:color w:val="1F2937"/>
          <w:sz w:val="19"/>
        </w:rPr>
        <w:t xml:space="preserve">  } catch (error) {</w:t>
      </w:r>
    </w:p>
    <w:p>
      <w:pPr>
        <w:spacing w:before="0" w:after="0" w:line="252" w:lineRule="auto"/>
        <w:shd w:val="clear" w:color="auto" w:fill="F4F6F8"/>
      </w:pPr>
      <w:r>
        <w:rPr>
          <w:rFonts w:ascii="Consolas" w:hAnsi="Consolas" w:eastAsia="Consolas"/>
          <w:b w:val="0"/>
          <w:i w:val="0"/>
          <w:color w:val="1F2937"/>
          <w:sz w:val="19"/>
        </w:rPr>
        <w:t xml:space="preserve">    console.log(error);</w:t>
      </w:r>
    </w:p>
    <w:p>
      <w:pPr>
        <w:spacing w:before="0" w:after="0" w:line="252" w:lineRule="auto"/>
        <w:shd w:val="clear" w:color="auto" w:fill="F4F6F8"/>
      </w:pPr>
      <w:r>
        <w:rPr>
          <w:rFonts w:ascii="Consolas" w:hAnsi="Consolas" w:eastAsia="Consolas"/>
          <w:b w:val="0"/>
          <w:i w:val="0"/>
          <w:color w:val="1F2937"/>
          <w:sz w:val="19"/>
        </w:rPr>
        <w:t xml:space="preserve">  }</w:t>
      </w:r>
    </w:p>
    <w:p>
      <w:pPr>
        <w:spacing w:before="0" w:after="0" w:line="252" w:lineRule="auto"/>
        <w:shd w:val="clear" w:color="auto" w:fill="F4F6F8"/>
      </w:pPr>
      <w:r>
        <w:rPr>
          <w:rFonts w:ascii="Consolas" w:hAnsi="Consolas" w:eastAsia="Consolas"/>
          <w:b w:val="0"/>
          <w:i w:val="0"/>
          <w:color w:val="1F2937"/>
          <w:sz w:val="19"/>
        </w:rPr>
        <w:t>}</w:t>
      </w:r>
    </w:p>
    <w:p>
      <w:pPr>
        <w:spacing w:before="0" w:after="0" w:line="252" w:lineRule="auto"/>
        <w:shd w:val="clear" w:color="auto" w:fill="F4F6F8"/>
      </w:pPr>
      <w:r>
        <w:rPr>
          <w:rFonts w:ascii="Consolas" w:hAnsi="Consolas" w:eastAsia="Consolas"/>
          <w:b w:val="0"/>
          <w:i w:val="0"/>
          <w:color w:val="1F2937"/>
          <w:sz w:val="19"/>
        </w:rPr>
        <w:t xml:space="preserve"> </w:t>
      </w:r>
    </w:p>
    <w:p>
      <w:pPr>
        <w:spacing w:before="0" w:after="0" w:line="252" w:lineRule="auto"/>
        <w:shd w:val="clear" w:color="auto" w:fill="F4F6F8"/>
      </w:pPr>
      <w:r>
        <w:rPr>
          <w:rFonts w:ascii="Consolas" w:hAnsi="Consolas" w:eastAsia="Consolas"/>
          <w:b w:val="0"/>
          <w:i w:val="0"/>
          <w:color w:val="1F2937"/>
          <w:sz w:val="19"/>
        </w:rPr>
        <w:t>getUser();</w:t>
      </w:r>
    </w:p>
    <w:p>
      <w:pPr>
        <w:spacing w:after="80"/>
      </w:pPr>
    </w:p>
    <w:tbl>
      <w:tblPr>
        <w:tblStyle w:val="TableGrid"/>
        <w:tblW w:type="auto" w:w="0"/>
        <w:tblLook w:firstColumn="1" w:firstRow="1" w:lastColumn="0" w:lastRow="0" w:noHBand="0" w:noVBand="1" w:val="04A0"/>
      </w:tblPr>
      <w:tblGrid>
        <w:gridCol w:w="5100"/>
        <w:gridCol w:w="5100"/>
      </w:tblGrid>
      <w:tr>
        <w:tc>
          <w:tcPr>
            <w:tcW w:type="dxa" w:w="4082"/>
            <w:shd w:val="clear" w:color="auto" w:fill="1B3A4B"/>
          </w:tcPr>
          <w:p>
            <w:r/>
            <w:r>
              <w:rPr>
                <w:rFonts w:ascii="Calibri" w:hAnsi="Calibri" w:eastAsia="Calibri"/>
                <w:b/>
                <w:i w:val="0"/>
                <w:color w:val="FFFFFF"/>
                <w:sz w:val="20"/>
              </w:rPr>
              <w:t>Code</w:t>
            </w:r>
          </w:p>
        </w:tc>
        <w:tc>
          <w:tcPr>
            <w:tcW w:type="dxa" w:w="5386"/>
            <w:shd w:val="clear" w:color="auto" w:fill="1B3A4B"/>
          </w:tcPr>
          <w:p>
            <w:r/>
            <w:r>
              <w:rPr>
                <w:rFonts w:ascii="Calibri" w:hAnsi="Calibri" w:eastAsia="Calibri"/>
                <w:b/>
                <w:i w:val="0"/>
                <w:color w:val="FFFFFF"/>
                <w:sz w:val="20"/>
              </w:rPr>
              <w:t>Plain explanation</w:t>
            </w:r>
          </w:p>
        </w:tc>
      </w:tr>
      <w:tr>
        <w:tc>
          <w:tcPr>
            <w:tcW w:type="dxa" w:w="4082"/>
          </w:tcPr>
          <w:p>
            <w:r/>
            <w:r>
              <w:rPr>
                <w:rFonts w:ascii="Calibri" w:hAnsi="Calibri" w:eastAsia="Calibri"/>
                <w:b w:val="0"/>
                <w:i w:val="0"/>
                <w:sz w:val="20"/>
              </w:rPr>
              <w:t>try { ... }</w:t>
            </w:r>
          </w:p>
        </w:tc>
        <w:tc>
          <w:tcPr>
            <w:tcW w:type="dxa" w:w="5386"/>
          </w:tcPr>
          <w:p>
            <w:r/>
            <w:r>
              <w:rPr>
                <w:rFonts w:ascii="Calibri" w:hAnsi="Calibri" w:eastAsia="Calibri"/>
                <w:b w:val="0"/>
                <w:i w:val="0"/>
                <w:sz w:val="20"/>
              </w:rPr>
              <w:t>Write the risky code here, the code that might fail.</w:t>
            </w:r>
          </w:p>
        </w:tc>
      </w:tr>
      <w:tr>
        <w:tc>
          <w:tcPr>
            <w:tcW w:type="dxa" w:w="4082"/>
            <w:shd w:val="clear" w:color="auto" w:fill="F7F9FB"/>
          </w:tcPr>
          <w:p>
            <w:r/>
            <w:r>
              <w:rPr>
                <w:rFonts w:ascii="Calibri" w:hAnsi="Calibri" w:eastAsia="Calibri"/>
                <w:b w:val="0"/>
                <w:i w:val="0"/>
                <w:sz w:val="20"/>
              </w:rPr>
              <w:t>await Promise.reject(...)</w:t>
            </w:r>
          </w:p>
        </w:tc>
        <w:tc>
          <w:tcPr>
            <w:tcW w:type="dxa" w:w="5386"/>
            <w:shd w:val="clear" w:color="auto" w:fill="F7F9FB"/>
          </w:tcPr>
          <w:p>
            <w:r/>
            <w:r>
              <w:rPr>
                <w:rFonts w:ascii="Calibri" w:hAnsi="Calibri" w:eastAsia="Calibri"/>
                <w:b w:val="0"/>
                <w:i w:val="0"/>
                <w:sz w:val="20"/>
              </w:rPr>
              <w:t>The Promise is rejected, so await throws an error.</w:t>
            </w:r>
          </w:p>
        </w:tc>
      </w:tr>
      <w:tr>
        <w:tc>
          <w:tcPr>
            <w:tcW w:type="dxa" w:w="4082"/>
          </w:tcPr>
          <w:p>
            <w:r/>
            <w:r>
              <w:rPr>
                <w:rFonts w:ascii="Calibri" w:hAnsi="Calibri" w:eastAsia="Calibri"/>
                <w:b w:val="0"/>
                <w:i w:val="0"/>
                <w:sz w:val="20"/>
              </w:rPr>
              <w:t>console.log(user)</w:t>
            </w:r>
          </w:p>
        </w:tc>
        <w:tc>
          <w:tcPr>
            <w:tcW w:type="dxa" w:w="5386"/>
          </w:tcPr>
          <w:p>
            <w:r/>
            <w:r>
              <w:rPr>
                <w:rFonts w:ascii="Calibri" w:hAnsi="Calibri" w:eastAsia="Calibri"/>
                <w:b w:val="0"/>
                <w:i w:val="0"/>
                <w:sz w:val="20"/>
              </w:rPr>
              <w:t>This line is skipped, because the code jumps to catch as soon as the error occurs.</w:t>
            </w:r>
          </w:p>
        </w:tc>
      </w:tr>
      <w:tr>
        <w:tc>
          <w:tcPr>
            <w:tcW w:type="dxa" w:w="4082"/>
            <w:shd w:val="clear" w:color="auto" w:fill="F7F9FB"/>
          </w:tcPr>
          <w:p>
            <w:r/>
            <w:r>
              <w:rPr>
                <w:rFonts w:ascii="Calibri" w:hAnsi="Calibri" w:eastAsia="Calibri"/>
                <w:b w:val="0"/>
                <w:i w:val="0"/>
                <w:sz w:val="20"/>
              </w:rPr>
              <w:t>catch (error)</w:t>
            </w:r>
          </w:p>
        </w:tc>
        <w:tc>
          <w:tcPr>
            <w:tcW w:type="dxa" w:w="5386"/>
            <w:shd w:val="clear" w:color="auto" w:fill="F7F9FB"/>
          </w:tcPr>
          <w:p>
            <w:r/>
            <w:r>
              <w:rPr>
                <w:rFonts w:ascii="Calibri" w:hAnsi="Calibri" w:eastAsia="Calibri"/>
                <w:b w:val="0"/>
                <w:i w:val="0"/>
                <w:sz w:val="20"/>
              </w:rPr>
              <w:t>The error is caught here and printed.</w:t>
            </w:r>
          </w:p>
        </w:tc>
      </w:tr>
    </w:tbl>
    <w:p>
      <w:pPr>
        <w:spacing w:after="80"/>
      </w:pPr>
    </w:p>
    <w:p>
      <w:pPr>
        <w:spacing w:before="200" w:after="80"/>
        <w:shd w:val="clear" w:color="auto" w:fill="EEF6EE"/>
      </w:pPr>
      <w:r>
        <w:rPr>
          <w:rFonts w:ascii="Calibri" w:hAnsi="Calibri" w:eastAsia="Calibri"/>
          <w:b/>
          <w:i w:val="0"/>
          <w:color w:val="1B5E20"/>
          <w:sz w:val="20"/>
        </w:rPr>
        <w:t>OUTPUT</w:t>
      </w:r>
    </w:p>
    <w:p>
      <w:pPr>
        <w:spacing w:before="0" w:after="200"/>
        <w:shd w:val="clear" w:color="auto" w:fill="EEF6EE"/>
      </w:pPr>
      <w:r>
        <w:rPr>
          <w:rFonts w:ascii="Calibri" w:hAnsi="Calibri" w:eastAsia="Calibri"/>
          <w:b w:val="0"/>
          <w:i w:val="0"/>
          <w:sz w:val="22"/>
        </w:rPr>
        <w:t>User not found</w:t>
      </w:r>
    </w:p>
    <w:p>
      <w:pPr>
        <w:spacing w:before="240" w:after="120"/>
      </w:pPr>
      <w:r>
        <w:rPr>
          <w:rFonts w:ascii="Calibri" w:hAnsi="Calibri" w:eastAsia="Calibri"/>
          <w:b/>
          <w:i w:val="0"/>
          <w:color w:val="0F6E6E"/>
          <w:sz w:val="28"/>
        </w:rPr>
        <w:t>9. Important static methods on Promise</w:t>
      </w:r>
    </w:p>
    <w:tbl>
      <w:tblPr>
        <w:tblStyle w:val="TableGrid"/>
        <w:tblW w:type="auto" w:w="0"/>
        <w:tblLook w:firstColumn="1" w:firstRow="1" w:lastColumn="0" w:lastRow="0" w:noHBand="0" w:noVBand="1" w:val="04A0"/>
      </w:tblPr>
      <w:tblGrid>
        <w:gridCol w:w="5100"/>
        <w:gridCol w:w="5100"/>
      </w:tblGrid>
      <w:tr>
        <w:tc>
          <w:tcPr>
            <w:tcW w:type="dxa" w:w="2608"/>
            <w:shd w:val="clear" w:color="auto" w:fill="1B3A4B"/>
          </w:tcPr>
          <w:p>
            <w:r/>
            <w:r>
              <w:rPr>
                <w:rFonts w:ascii="Calibri" w:hAnsi="Calibri" w:eastAsia="Calibri"/>
                <w:b/>
                <w:i w:val="0"/>
                <w:color w:val="FFFFFF"/>
                <w:sz w:val="20"/>
              </w:rPr>
              <w:t>Method</w:t>
            </w:r>
          </w:p>
        </w:tc>
        <w:tc>
          <w:tcPr>
            <w:tcW w:type="dxa" w:w="6860"/>
            <w:shd w:val="clear" w:color="auto" w:fill="1B3A4B"/>
          </w:tcPr>
          <w:p>
            <w:r/>
            <w:r>
              <w:rPr>
                <w:rFonts w:ascii="Calibri" w:hAnsi="Calibri" w:eastAsia="Calibri"/>
                <w:b/>
                <w:i w:val="0"/>
                <w:color w:val="FFFFFF"/>
                <w:sz w:val="20"/>
              </w:rPr>
              <w:t>What it does</w:t>
            </w:r>
          </w:p>
        </w:tc>
      </w:tr>
      <w:tr>
        <w:tc>
          <w:tcPr>
            <w:tcW w:type="dxa" w:w="2608"/>
          </w:tcPr>
          <w:p>
            <w:r/>
            <w:r>
              <w:rPr>
                <w:rFonts w:ascii="Calibri" w:hAnsi="Calibri" w:eastAsia="Calibri"/>
                <w:b w:val="0"/>
                <w:i w:val="0"/>
                <w:sz w:val="20"/>
              </w:rPr>
              <w:t>Promise.resolve()</w:t>
            </w:r>
          </w:p>
        </w:tc>
        <w:tc>
          <w:tcPr>
            <w:tcW w:type="dxa" w:w="6860"/>
          </w:tcPr>
          <w:p>
            <w:r/>
            <w:r>
              <w:rPr>
                <w:rFonts w:ascii="Calibri" w:hAnsi="Calibri" w:eastAsia="Calibri"/>
                <w:b w:val="0"/>
                <w:i w:val="0"/>
                <w:sz w:val="20"/>
              </w:rPr>
              <w:t>Creates a fulfilled Promise.</w:t>
            </w:r>
          </w:p>
        </w:tc>
      </w:tr>
      <w:tr>
        <w:tc>
          <w:tcPr>
            <w:tcW w:type="dxa" w:w="2608"/>
            <w:shd w:val="clear" w:color="auto" w:fill="F7F9FB"/>
          </w:tcPr>
          <w:p>
            <w:r/>
            <w:r>
              <w:rPr>
                <w:rFonts w:ascii="Calibri" w:hAnsi="Calibri" w:eastAsia="Calibri"/>
                <w:b w:val="0"/>
                <w:i w:val="0"/>
                <w:sz w:val="20"/>
              </w:rPr>
              <w:t>Promise.reject()</w:t>
            </w:r>
          </w:p>
        </w:tc>
        <w:tc>
          <w:tcPr>
            <w:tcW w:type="dxa" w:w="6860"/>
            <w:shd w:val="clear" w:color="auto" w:fill="F7F9FB"/>
          </w:tcPr>
          <w:p>
            <w:r/>
            <w:r>
              <w:rPr>
                <w:rFonts w:ascii="Calibri" w:hAnsi="Calibri" w:eastAsia="Calibri"/>
                <w:b w:val="0"/>
                <w:i w:val="0"/>
                <w:sz w:val="20"/>
              </w:rPr>
              <w:t>Creates a rejected Promise.</w:t>
            </w:r>
          </w:p>
        </w:tc>
      </w:tr>
      <w:tr>
        <w:tc>
          <w:tcPr>
            <w:tcW w:type="dxa" w:w="2608"/>
          </w:tcPr>
          <w:p>
            <w:r/>
            <w:r>
              <w:rPr>
                <w:rFonts w:ascii="Calibri" w:hAnsi="Calibri" w:eastAsia="Calibri"/>
                <w:b w:val="0"/>
                <w:i w:val="0"/>
                <w:sz w:val="20"/>
              </w:rPr>
              <w:t>Promise.all()</w:t>
            </w:r>
          </w:p>
        </w:tc>
        <w:tc>
          <w:tcPr>
            <w:tcW w:type="dxa" w:w="6860"/>
          </w:tcPr>
          <w:p>
            <w:r/>
            <w:r>
              <w:rPr>
                <w:rFonts w:ascii="Calibri" w:hAnsi="Calibri" w:eastAsia="Calibri"/>
                <w:b w:val="0"/>
                <w:i w:val="0"/>
                <w:sz w:val="20"/>
              </w:rPr>
              <w:t>Returns all results if every Promise fulfills. If any one rejects, the whole call rejects.</w:t>
            </w:r>
          </w:p>
        </w:tc>
      </w:tr>
      <w:tr>
        <w:tc>
          <w:tcPr>
            <w:tcW w:type="dxa" w:w="2608"/>
            <w:shd w:val="clear" w:color="auto" w:fill="F7F9FB"/>
          </w:tcPr>
          <w:p>
            <w:r/>
            <w:r>
              <w:rPr>
                <w:rFonts w:ascii="Calibri" w:hAnsi="Calibri" w:eastAsia="Calibri"/>
                <w:b w:val="0"/>
                <w:i w:val="0"/>
                <w:sz w:val="20"/>
              </w:rPr>
              <w:t>Promise.allSettled()</w:t>
            </w:r>
          </w:p>
        </w:tc>
        <w:tc>
          <w:tcPr>
            <w:tcW w:type="dxa" w:w="6860"/>
            <w:shd w:val="clear" w:color="auto" w:fill="F7F9FB"/>
          </w:tcPr>
          <w:p>
            <w:r/>
            <w:r>
              <w:rPr>
                <w:rFonts w:ascii="Calibri" w:hAnsi="Calibri" w:eastAsia="Calibri"/>
                <w:b w:val="0"/>
                <w:i w:val="0"/>
                <w:sz w:val="20"/>
              </w:rPr>
              <w:t>Waits until every Promise settles, whether it is fulfilled or rejected.</w:t>
            </w:r>
          </w:p>
        </w:tc>
      </w:tr>
      <w:tr>
        <w:tc>
          <w:tcPr>
            <w:tcW w:type="dxa" w:w="2608"/>
          </w:tcPr>
          <w:p>
            <w:r/>
            <w:r>
              <w:rPr>
                <w:rFonts w:ascii="Calibri" w:hAnsi="Calibri" w:eastAsia="Calibri"/>
                <w:b w:val="0"/>
                <w:i w:val="0"/>
                <w:sz w:val="20"/>
              </w:rPr>
              <w:t>Promise.race()</w:t>
            </w:r>
          </w:p>
        </w:tc>
        <w:tc>
          <w:tcPr>
            <w:tcW w:type="dxa" w:w="6860"/>
          </w:tcPr>
          <w:p>
            <w:r/>
            <w:r>
              <w:rPr>
                <w:rFonts w:ascii="Calibri" w:hAnsi="Calibri" w:eastAsia="Calibri"/>
                <w:b w:val="0"/>
                <w:i w:val="0"/>
                <w:sz w:val="20"/>
              </w:rPr>
              <w:t>Returns the result of whichever Promise settles first.</w:t>
            </w:r>
          </w:p>
        </w:tc>
      </w:tr>
      <w:tr>
        <w:tc>
          <w:tcPr>
            <w:tcW w:type="dxa" w:w="2608"/>
            <w:shd w:val="clear" w:color="auto" w:fill="F7F9FB"/>
          </w:tcPr>
          <w:p>
            <w:r/>
            <w:r>
              <w:rPr>
                <w:rFonts w:ascii="Calibri" w:hAnsi="Calibri" w:eastAsia="Calibri"/>
                <w:b w:val="0"/>
                <w:i w:val="0"/>
                <w:sz w:val="20"/>
              </w:rPr>
              <w:t>Promise.any()</w:t>
            </w:r>
          </w:p>
        </w:tc>
        <w:tc>
          <w:tcPr>
            <w:tcW w:type="dxa" w:w="6860"/>
            <w:shd w:val="clear" w:color="auto" w:fill="F7F9FB"/>
          </w:tcPr>
          <w:p>
            <w:r/>
            <w:r>
              <w:rPr>
                <w:rFonts w:ascii="Calibri" w:hAnsi="Calibri" w:eastAsia="Calibri"/>
                <w:b w:val="0"/>
                <w:i w:val="0"/>
                <w:sz w:val="20"/>
              </w:rPr>
              <w:t>Returns the result of the first Promise that fulfills.</w:t>
            </w:r>
          </w:p>
        </w:tc>
      </w:tr>
    </w:tbl>
    <w:p>
      <w:pPr>
        <w:spacing w:after="80"/>
      </w:pPr>
    </w:p>
    <w:p>
      <w:pPr>
        <w:spacing w:before="240" w:after="120"/>
      </w:pPr>
      <w:r>
        <w:rPr>
          <w:rFonts w:ascii="Calibri" w:hAnsi="Calibri" w:eastAsia="Calibri"/>
          <w:b/>
          <w:i w:val="0"/>
          <w:color w:val="1B3A4B"/>
          <w:sz w:val="24"/>
        </w:rPr>
        <w:t>Promise.all()</w:t>
      </w:r>
    </w:p>
    <w:p>
      <w:pPr>
        <w:spacing w:after="160" w:before="0"/>
      </w:pPr>
      <w:r>
        <w:rPr>
          <w:rFonts w:ascii="Calibri" w:hAnsi="Calibri" w:eastAsia="Calibri"/>
          <w:b w:val="0"/>
          <w:i w:val="0"/>
          <w:sz w:val="22"/>
        </w:rPr>
        <w:t>Run several Promises together and receive all of their results in one array. The order of the results matches the order of the Promises in the array.</w:t>
      </w:r>
    </w:p>
    <w:p>
      <w:pPr>
        <w:spacing w:before="200" w:after="80"/>
        <w:shd w:val="clear" w:color="auto" w:fill="D9E2EC"/>
      </w:pPr>
      <w:r>
        <w:rPr>
          <w:rFonts w:ascii="Calibri" w:hAnsi="Calibri" w:eastAsia="Calibri"/>
          <w:b/>
          <w:i w:val="0"/>
          <w:color w:val="1B3A4B"/>
          <w:sz w:val="20"/>
        </w:rPr>
        <w:t>CODE</w:t>
      </w:r>
    </w:p>
    <w:p>
      <w:pPr>
        <w:spacing w:before="0" w:after="0" w:line="252" w:lineRule="auto"/>
        <w:shd w:val="clear" w:color="auto" w:fill="F4F6F8"/>
      </w:pPr>
      <w:r>
        <w:rPr>
          <w:rFonts w:ascii="Consolas" w:hAnsi="Consolas" w:eastAsia="Consolas"/>
          <w:b w:val="0"/>
          <w:i w:val="0"/>
          <w:color w:val="1F2937"/>
          <w:sz w:val="19"/>
        </w:rPr>
        <w:t>const p1 = Promise.resolve("User");</w:t>
      </w:r>
    </w:p>
    <w:p>
      <w:pPr>
        <w:spacing w:before="0" w:after="0" w:line="252" w:lineRule="auto"/>
        <w:shd w:val="clear" w:color="auto" w:fill="F4F6F8"/>
      </w:pPr>
      <w:r>
        <w:rPr>
          <w:rFonts w:ascii="Consolas" w:hAnsi="Consolas" w:eastAsia="Consolas"/>
          <w:b w:val="0"/>
          <w:i w:val="0"/>
          <w:color w:val="1F2937"/>
          <w:sz w:val="19"/>
        </w:rPr>
        <w:t>const p2 = Promise.resolve("Products");</w:t>
      </w:r>
    </w:p>
    <w:p>
      <w:pPr>
        <w:spacing w:before="0" w:after="0" w:line="252" w:lineRule="auto"/>
        <w:shd w:val="clear" w:color="auto" w:fill="F4F6F8"/>
      </w:pPr>
      <w:r>
        <w:rPr>
          <w:rFonts w:ascii="Consolas" w:hAnsi="Consolas" w:eastAsia="Consolas"/>
          <w:b w:val="0"/>
          <w:i w:val="0"/>
          <w:color w:val="1F2937"/>
          <w:sz w:val="19"/>
        </w:rPr>
        <w:t>const p3 = Promise.resolve("Orders");</w:t>
      </w:r>
    </w:p>
    <w:p>
      <w:pPr>
        <w:spacing w:before="0" w:after="0" w:line="252" w:lineRule="auto"/>
        <w:shd w:val="clear" w:color="auto" w:fill="F4F6F8"/>
      </w:pPr>
      <w:r>
        <w:rPr>
          <w:rFonts w:ascii="Consolas" w:hAnsi="Consolas" w:eastAsia="Consolas"/>
          <w:b w:val="0"/>
          <w:i w:val="0"/>
          <w:color w:val="1F2937"/>
          <w:sz w:val="19"/>
        </w:rPr>
        <w:t xml:space="preserve"> </w:t>
      </w:r>
    </w:p>
    <w:p>
      <w:pPr>
        <w:spacing w:before="0" w:after="0" w:line="252" w:lineRule="auto"/>
        <w:shd w:val="clear" w:color="auto" w:fill="F4F6F8"/>
      </w:pPr>
      <w:r>
        <w:rPr>
          <w:rFonts w:ascii="Consolas" w:hAnsi="Consolas" w:eastAsia="Consolas"/>
          <w:b w:val="0"/>
          <w:i w:val="0"/>
          <w:color w:val="1F2937"/>
          <w:sz w:val="19"/>
        </w:rPr>
        <w:t>Promise.all([p1, p2, p3]).then((results) =&gt; {</w:t>
      </w:r>
    </w:p>
    <w:p>
      <w:pPr>
        <w:spacing w:before="0" w:after="0" w:line="252" w:lineRule="auto"/>
        <w:shd w:val="clear" w:color="auto" w:fill="F4F6F8"/>
      </w:pPr>
      <w:r>
        <w:rPr>
          <w:rFonts w:ascii="Consolas" w:hAnsi="Consolas" w:eastAsia="Consolas"/>
          <w:b w:val="0"/>
          <w:i w:val="0"/>
          <w:color w:val="1F2937"/>
          <w:sz w:val="19"/>
        </w:rPr>
        <w:t xml:space="preserve">  console.log(results);</w:t>
      </w:r>
    </w:p>
    <w:p>
      <w:pPr>
        <w:spacing w:before="0" w:after="0" w:line="252" w:lineRule="auto"/>
        <w:shd w:val="clear" w:color="auto" w:fill="F4F6F8"/>
      </w:pPr>
      <w:r>
        <w:rPr>
          <w:rFonts w:ascii="Consolas" w:hAnsi="Consolas" w:eastAsia="Consolas"/>
          <w:b w:val="0"/>
          <w:i w:val="0"/>
          <w:color w:val="1F2937"/>
          <w:sz w:val="19"/>
        </w:rPr>
        <w:t>});</w:t>
      </w:r>
    </w:p>
    <w:p>
      <w:pPr>
        <w:spacing w:after="80"/>
      </w:pPr>
    </w:p>
    <w:tbl>
      <w:tblPr>
        <w:tblStyle w:val="TableGrid"/>
        <w:tblW w:type="auto" w:w="0"/>
        <w:tblLook w:firstColumn="1" w:firstRow="1" w:lastColumn="0" w:lastRow="0" w:noHBand="0" w:noVBand="1" w:val="04A0"/>
      </w:tblPr>
      <w:tblGrid>
        <w:gridCol w:w="5100"/>
        <w:gridCol w:w="5100"/>
      </w:tblGrid>
      <w:tr>
        <w:tc>
          <w:tcPr>
            <w:tcW w:type="dxa" w:w="4082"/>
            <w:shd w:val="clear" w:color="auto" w:fill="1B3A4B"/>
          </w:tcPr>
          <w:p>
            <w:r/>
            <w:r>
              <w:rPr>
                <w:rFonts w:ascii="Calibri" w:hAnsi="Calibri" w:eastAsia="Calibri"/>
                <w:b/>
                <w:i w:val="0"/>
                <w:color w:val="FFFFFF"/>
                <w:sz w:val="20"/>
              </w:rPr>
              <w:t>Code</w:t>
            </w:r>
          </w:p>
        </w:tc>
        <w:tc>
          <w:tcPr>
            <w:tcW w:type="dxa" w:w="5386"/>
            <w:shd w:val="clear" w:color="auto" w:fill="1B3A4B"/>
          </w:tcPr>
          <w:p>
            <w:r/>
            <w:r>
              <w:rPr>
                <w:rFonts w:ascii="Calibri" w:hAnsi="Calibri" w:eastAsia="Calibri"/>
                <w:b/>
                <w:i w:val="0"/>
                <w:color w:val="FFFFFF"/>
                <w:sz w:val="20"/>
              </w:rPr>
              <w:t>Plain explanation</w:t>
            </w:r>
          </w:p>
        </w:tc>
      </w:tr>
      <w:tr>
        <w:tc>
          <w:tcPr>
            <w:tcW w:type="dxa" w:w="4082"/>
          </w:tcPr>
          <w:p>
            <w:r/>
            <w:r>
              <w:rPr>
                <w:rFonts w:ascii="Calibri" w:hAnsi="Calibri" w:eastAsia="Calibri"/>
                <w:b w:val="0"/>
                <w:i w:val="0"/>
                <w:sz w:val="20"/>
              </w:rPr>
              <w:t>p1, p2, p3</w:t>
            </w:r>
          </w:p>
        </w:tc>
        <w:tc>
          <w:tcPr>
            <w:tcW w:type="dxa" w:w="5386"/>
          </w:tcPr>
          <w:p>
            <w:r/>
            <w:r>
              <w:rPr>
                <w:rFonts w:ascii="Calibri" w:hAnsi="Calibri" w:eastAsia="Calibri"/>
                <w:b w:val="0"/>
                <w:i w:val="0"/>
                <w:sz w:val="20"/>
              </w:rPr>
              <w:t>Three Promises, all fulfilled.</w:t>
            </w:r>
          </w:p>
        </w:tc>
      </w:tr>
      <w:tr>
        <w:tc>
          <w:tcPr>
            <w:tcW w:type="dxa" w:w="4082"/>
            <w:shd w:val="clear" w:color="auto" w:fill="F7F9FB"/>
          </w:tcPr>
          <w:p>
            <w:r/>
            <w:r>
              <w:rPr>
                <w:rFonts w:ascii="Calibri" w:hAnsi="Calibri" w:eastAsia="Calibri"/>
                <w:b w:val="0"/>
                <w:i w:val="0"/>
                <w:sz w:val="20"/>
              </w:rPr>
              <w:t>Promise.all([p1, p2, p3])</w:t>
            </w:r>
          </w:p>
        </w:tc>
        <w:tc>
          <w:tcPr>
            <w:tcW w:type="dxa" w:w="5386"/>
            <w:shd w:val="clear" w:color="auto" w:fill="F7F9FB"/>
          </w:tcPr>
          <w:p>
            <w:r/>
            <w:r>
              <w:rPr>
                <w:rFonts w:ascii="Calibri" w:hAnsi="Calibri" w:eastAsia="Calibri"/>
                <w:b w:val="0"/>
                <w:i w:val="0"/>
                <w:sz w:val="20"/>
              </w:rPr>
              <w:t>Runs all three together and waits until every one has finished.</w:t>
            </w:r>
          </w:p>
        </w:tc>
      </w:tr>
      <w:tr>
        <w:tc>
          <w:tcPr>
            <w:tcW w:type="dxa" w:w="4082"/>
          </w:tcPr>
          <w:p>
            <w:r/>
            <w:r>
              <w:rPr>
                <w:rFonts w:ascii="Calibri" w:hAnsi="Calibri" w:eastAsia="Calibri"/>
                <w:b w:val="0"/>
                <w:i w:val="0"/>
                <w:sz w:val="20"/>
              </w:rPr>
              <w:t>results</w:t>
            </w:r>
          </w:p>
        </w:tc>
        <w:tc>
          <w:tcPr>
            <w:tcW w:type="dxa" w:w="5386"/>
          </w:tcPr>
          <w:p>
            <w:r/>
            <w:r>
              <w:rPr>
                <w:rFonts w:ascii="Calibri" w:hAnsi="Calibri" w:eastAsia="Calibri"/>
                <w:b w:val="0"/>
                <w:i w:val="0"/>
                <w:sz w:val="20"/>
              </w:rPr>
              <w:t>An array containing the three values, in order.</w:t>
            </w:r>
          </w:p>
        </w:tc>
      </w:tr>
    </w:tbl>
    <w:p>
      <w:pPr>
        <w:spacing w:after="80"/>
      </w:pPr>
    </w:p>
    <w:p>
      <w:pPr>
        <w:spacing w:before="200" w:after="80"/>
        <w:shd w:val="clear" w:color="auto" w:fill="EEF6EE"/>
      </w:pPr>
      <w:r>
        <w:rPr>
          <w:rFonts w:ascii="Calibri" w:hAnsi="Calibri" w:eastAsia="Calibri"/>
          <w:b/>
          <w:i w:val="0"/>
          <w:color w:val="1B5E20"/>
          <w:sz w:val="20"/>
        </w:rPr>
        <w:t>OUTPUT</w:t>
      </w:r>
    </w:p>
    <w:p>
      <w:pPr>
        <w:spacing w:before="0" w:after="200"/>
        <w:shd w:val="clear" w:color="auto" w:fill="EEF6EE"/>
      </w:pPr>
      <w:r>
        <w:rPr>
          <w:rFonts w:ascii="Calibri" w:hAnsi="Calibri" w:eastAsia="Calibri"/>
          <w:b w:val="0"/>
          <w:i w:val="0"/>
          <w:sz w:val="22"/>
        </w:rPr>
        <w:t>[ 'User', 'Products', 'Orders' ]</w:t>
      </w:r>
    </w:p>
    <w:p>
      <w:pPr>
        <w:spacing w:after="160" w:before="0"/>
      </w:pPr>
      <w:r>
        <w:rPr>
          <w:rFonts w:ascii="Calibri" w:hAnsi="Calibri" w:eastAsia="Calibri"/>
          <w:b w:val="0"/>
          <w:i w:val="0"/>
          <w:sz w:val="22"/>
        </w:rPr>
        <w:t>What if one Promise fails? Then Promise.all() rejects immediately:</w:t>
      </w:r>
    </w:p>
    <w:p>
      <w:pPr>
        <w:spacing w:before="200" w:after="80"/>
        <w:shd w:val="clear" w:color="auto" w:fill="D9E2EC"/>
      </w:pPr>
      <w:r>
        <w:rPr>
          <w:rFonts w:ascii="Calibri" w:hAnsi="Calibri" w:eastAsia="Calibri"/>
          <w:b/>
          <w:i w:val="0"/>
          <w:color w:val="1B3A4B"/>
          <w:sz w:val="20"/>
        </w:rPr>
        <w:t>CODE</w:t>
      </w:r>
    </w:p>
    <w:p>
      <w:pPr>
        <w:spacing w:before="0" w:after="0" w:line="252" w:lineRule="auto"/>
        <w:shd w:val="clear" w:color="auto" w:fill="F4F6F8"/>
      </w:pPr>
      <w:r>
        <w:rPr>
          <w:rFonts w:ascii="Consolas" w:hAnsi="Consolas" w:eastAsia="Consolas"/>
          <w:b w:val="0"/>
          <w:i w:val="0"/>
          <w:color w:val="1F2937"/>
          <w:sz w:val="19"/>
        </w:rPr>
        <w:t>Promise.all([</w:t>
      </w:r>
    </w:p>
    <w:p>
      <w:pPr>
        <w:spacing w:before="0" w:after="0" w:line="252" w:lineRule="auto"/>
        <w:shd w:val="clear" w:color="auto" w:fill="F4F6F8"/>
      </w:pPr>
      <w:r>
        <w:rPr>
          <w:rFonts w:ascii="Consolas" w:hAnsi="Consolas" w:eastAsia="Consolas"/>
          <w:b w:val="0"/>
          <w:i w:val="0"/>
          <w:color w:val="1F2937"/>
          <w:sz w:val="19"/>
        </w:rPr>
        <w:t xml:space="preserve">  Promise.resolve("A"),</w:t>
      </w:r>
    </w:p>
    <w:p>
      <w:pPr>
        <w:spacing w:before="0" w:after="0" w:line="252" w:lineRule="auto"/>
        <w:shd w:val="clear" w:color="auto" w:fill="F4F6F8"/>
      </w:pPr>
      <w:r>
        <w:rPr>
          <w:rFonts w:ascii="Consolas" w:hAnsi="Consolas" w:eastAsia="Consolas"/>
          <w:b w:val="0"/>
          <w:i w:val="0"/>
          <w:color w:val="1F2937"/>
          <w:sz w:val="19"/>
        </w:rPr>
        <w:t xml:space="preserve">  Promise.reject("B failed"),</w:t>
      </w:r>
    </w:p>
    <w:p>
      <w:pPr>
        <w:spacing w:before="0" w:after="0" w:line="252" w:lineRule="auto"/>
        <w:shd w:val="clear" w:color="auto" w:fill="F4F6F8"/>
      </w:pPr>
      <w:r>
        <w:rPr>
          <w:rFonts w:ascii="Consolas" w:hAnsi="Consolas" w:eastAsia="Consolas"/>
          <w:b w:val="0"/>
          <w:i w:val="0"/>
          <w:color w:val="1F2937"/>
          <w:sz w:val="19"/>
        </w:rPr>
        <w:t xml:space="preserve">  Promise.resolve("C"),</w:t>
      </w:r>
    </w:p>
    <w:p>
      <w:pPr>
        <w:spacing w:before="0" w:after="0" w:line="252" w:lineRule="auto"/>
        <w:shd w:val="clear" w:color="auto" w:fill="F4F6F8"/>
      </w:pPr>
      <w:r>
        <w:rPr>
          <w:rFonts w:ascii="Consolas" w:hAnsi="Consolas" w:eastAsia="Consolas"/>
          <w:b w:val="0"/>
          <w:i w:val="0"/>
          <w:color w:val="1F2937"/>
          <w:sz w:val="19"/>
        </w:rPr>
        <w:t>])</w:t>
      </w:r>
    </w:p>
    <w:p>
      <w:pPr>
        <w:spacing w:before="0" w:after="0" w:line="252" w:lineRule="auto"/>
        <w:shd w:val="clear" w:color="auto" w:fill="F4F6F8"/>
      </w:pPr>
      <w:r>
        <w:rPr>
          <w:rFonts w:ascii="Consolas" w:hAnsi="Consolas" w:eastAsia="Consolas"/>
          <w:b w:val="0"/>
          <w:i w:val="0"/>
          <w:color w:val="1F2937"/>
          <w:sz w:val="19"/>
        </w:rPr>
        <w:t xml:space="preserve">  .then((results) =&gt; console.log(results))</w:t>
      </w:r>
    </w:p>
    <w:p>
      <w:pPr>
        <w:spacing w:before="0" w:after="0" w:line="252" w:lineRule="auto"/>
        <w:shd w:val="clear" w:color="auto" w:fill="F4F6F8"/>
      </w:pPr>
      <w:r>
        <w:rPr>
          <w:rFonts w:ascii="Consolas" w:hAnsi="Consolas" w:eastAsia="Consolas"/>
          <w:b w:val="0"/>
          <w:i w:val="0"/>
          <w:color w:val="1F2937"/>
          <w:sz w:val="19"/>
        </w:rPr>
        <w:t xml:space="preserve">  .catch((error) =&gt; console.log(error));</w:t>
      </w:r>
    </w:p>
    <w:p>
      <w:pPr>
        <w:spacing w:after="80"/>
      </w:pPr>
    </w:p>
    <w:p>
      <w:pPr>
        <w:spacing w:before="200" w:after="80"/>
        <w:shd w:val="clear" w:color="auto" w:fill="EEF6EE"/>
      </w:pPr>
      <w:r>
        <w:rPr>
          <w:rFonts w:ascii="Calibri" w:hAnsi="Calibri" w:eastAsia="Calibri"/>
          <w:b/>
          <w:i w:val="0"/>
          <w:color w:val="1B5E20"/>
          <w:sz w:val="20"/>
        </w:rPr>
        <w:t>OUTPUT</w:t>
      </w:r>
    </w:p>
    <w:p>
      <w:pPr>
        <w:spacing w:before="0" w:after="200"/>
        <w:shd w:val="clear" w:color="auto" w:fill="EEF6EE"/>
      </w:pPr>
      <w:r>
        <w:rPr>
          <w:rFonts w:ascii="Calibri" w:hAnsi="Calibri" w:eastAsia="Calibri"/>
          <w:b w:val="0"/>
          <w:i w:val="0"/>
          <w:sz w:val="22"/>
        </w:rPr>
        <w:t>B failed</w:t>
      </w:r>
    </w:p>
    <w:p>
      <w:pPr>
        <w:spacing w:before="240" w:after="120"/>
      </w:pPr>
      <w:r>
        <w:rPr>
          <w:rFonts w:ascii="Calibri" w:hAnsi="Calibri" w:eastAsia="Calibri"/>
          <w:b/>
          <w:i w:val="0"/>
          <w:color w:val="1B3A4B"/>
          <w:sz w:val="24"/>
        </w:rPr>
        <w:t>Promise.allSettled()</w:t>
      </w:r>
    </w:p>
    <w:p>
      <w:pPr>
        <w:spacing w:after="160" w:before="0"/>
      </w:pPr>
      <w:r>
        <w:rPr>
          <w:rFonts w:ascii="Calibri" w:hAnsi="Calibri" w:eastAsia="Calibri"/>
          <w:b w:val="0"/>
          <w:i w:val="0"/>
          <w:sz w:val="22"/>
        </w:rPr>
        <w:t>This waits for every Promise and reports the status and result of each one. It never rejects. Use it when you still want the remaining results even if one Promise fails.</w:t>
      </w:r>
    </w:p>
    <w:p>
      <w:pPr>
        <w:spacing w:before="200" w:after="80"/>
        <w:shd w:val="clear" w:color="auto" w:fill="D9E2EC"/>
      </w:pPr>
      <w:r>
        <w:rPr>
          <w:rFonts w:ascii="Calibri" w:hAnsi="Calibri" w:eastAsia="Calibri"/>
          <w:b/>
          <w:i w:val="0"/>
          <w:color w:val="1B3A4B"/>
          <w:sz w:val="20"/>
        </w:rPr>
        <w:t>CODE</w:t>
      </w:r>
    </w:p>
    <w:p>
      <w:pPr>
        <w:spacing w:before="0" w:after="0" w:line="252" w:lineRule="auto"/>
        <w:shd w:val="clear" w:color="auto" w:fill="F4F6F8"/>
      </w:pPr>
      <w:r>
        <w:rPr>
          <w:rFonts w:ascii="Consolas" w:hAnsi="Consolas" w:eastAsia="Consolas"/>
          <w:b w:val="0"/>
          <w:i w:val="0"/>
          <w:color w:val="1F2937"/>
          <w:sz w:val="19"/>
        </w:rPr>
        <w:t>const p1 = Promise.resolve("Users");</w:t>
      </w:r>
    </w:p>
    <w:p>
      <w:pPr>
        <w:spacing w:before="0" w:after="0" w:line="252" w:lineRule="auto"/>
        <w:shd w:val="clear" w:color="auto" w:fill="F4F6F8"/>
      </w:pPr>
      <w:r>
        <w:rPr>
          <w:rFonts w:ascii="Consolas" w:hAnsi="Consolas" w:eastAsia="Consolas"/>
          <w:b w:val="0"/>
          <w:i w:val="0"/>
          <w:color w:val="1F2937"/>
          <w:sz w:val="19"/>
        </w:rPr>
        <w:t>const p2 = Promise.reject("Server error");</w:t>
      </w:r>
    </w:p>
    <w:p>
      <w:pPr>
        <w:spacing w:before="0" w:after="0" w:line="252" w:lineRule="auto"/>
        <w:shd w:val="clear" w:color="auto" w:fill="F4F6F8"/>
      </w:pPr>
      <w:r>
        <w:rPr>
          <w:rFonts w:ascii="Consolas" w:hAnsi="Consolas" w:eastAsia="Consolas"/>
          <w:b w:val="0"/>
          <w:i w:val="0"/>
          <w:color w:val="1F2937"/>
          <w:sz w:val="19"/>
        </w:rPr>
        <w:t xml:space="preserve"> </w:t>
      </w:r>
    </w:p>
    <w:p>
      <w:pPr>
        <w:spacing w:before="0" w:after="0" w:line="252" w:lineRule="auto"/>
        <w:shd w:val="clear" w:color="auto" w:fill="F4F6F8"/>
      </w:pPr>
      <w:r>
        <w:rPr>
          <w:rFonts w:ascii="Consolas" w:hAnsi="Consolas" w:eastAsia="Consolas"/>
          <w:b w:val="0"/>
          <w:i w:val="0"/>
          <w:color w:val="1F2937"/>
          <w:sz w:val="19"/>
        </w:rPr>
        <w:t>Promise.allSettled([p1, p2]).then((results) =&gt; {</w:t>
      </w:r>
    </w:p>
    <w:p>
      <w:pPr>
        <w:spacing w:before="0" w:after="0" w:line="252" w:lineRule="auto"/>
        <w:shd w:val="clear" w:color="auto" w:fill="F4F6F8"/>
      </w:pPr>
      <w:r>
        <w:rPr>
          <w:rFonts w:ascii="Consolas" w:hAnsi="Consolas" w:eastAsia="Consolas"/>
          <w:b w:val="0"/>
          <w:i w:val="0"/>
          <w:color w:val="1F2937"/>
          <w:sz w:val="19"/>
        </w:rPr>
        <w:t xml:space="preserve">  console.log(results);</w:t>
      </w:r>
    </w:p>
    <w:p>
      <w:pPr>
        <w:spacing w:before="0" w:after="0" w:line="252" w:lineRule="auto"/>
        <w:shd w:val="clear" w:color="auto" w:fill="F4F6F8"/>
      </w:pPr>
      <w:r>
        <w:rPr>
          <w:rFonts w:ascii="Consolas" w:hAnsi="Consolas" w:eastAsia="Consolas"/>
          <w:b w:val="0"/>
          <w:i w:val="0"/>
          <w:color w:val="1F2937"/>
          <w:sz w:val="19"/>
        </w:rPr>
        <w:t>});</w:t>
      </w:r>
    </w:p>
    <w:p>
      <w:pPr>
        <w:spacing w:after="80"/>
      </w:pPr>
    </w:p>
    <w:p>
      <w:pPr>
        <w:spacing w:before="200" w:after="80"/>
        <w:shd w:val="clear" w:color="auto" w:fill="EEF6EE"/>
      </w:pPr>
      <w:r>
        <w:rPr>
          <w:rFonts w:ascii="Calibri" w:hAnsi="Calibri" w:eastAsia="Calibri"/>
          <w:b/>
          <w:i w:val="0"/>
          <w:color w:val="1B5E20"/>
          <w:sz w:val="20"/>
        </w:rPr>
        <w:t>OUTPUT</w:t>
      </w:r>
    </w:p>
    <w:p>
      <w:pPr>
        <w:spacing w:before="0" w:after="200"/>
        <w:shd w:val="clear" w:color="auto" w:fill="EEF6EE"/>
      </w:pPr>
      <w:r>
        <w:rPr>
          <w:rFonts w:ascii="Calibri" w:hAnsi="Calibri" w:eastAsia="Calibri"/>
          <w:b w:val="0"/>
          <w:i w:val="0"/>
          <w:sz w:val="22"/>
        </w:rPr>
        <w:t>[</w:t>
        <w:br/>
        <w:t xml:space="preserve">  { status: 'fulfilled', value: 'Users' },</w:t>
        <w:br/>
        <w:t xml:space="preserve">  { status: 'rejected', reason: 'Server error' }</w:t>
        <w:br/>
        <w:t>]</w:t>
      </w:r>
    </w:p>
    <w:p>
      <w:pPr>
        <w:spacing w:before="200" w:after="80"/>
        <w:shd w:val="clear" w:color="auto" w:fill="FFF6E5"/>
      </w:pPr>
      <w:r>
        <w:rPr>
          <w:rFonts w:ascii="Calibri" w:hAnsi="Calibri" w:eastAsia="Calibri"/>
          <w:b/>
          <w:i w:val="0"/>
          <w:color w:val="8A5A00"/>
          <w:sz w:val="20"/>
        </w:rPr>
        <w:t>REMEMBER</w:t>
      </w:r>
    </w:p>
    <w:p>
      <w:pPr>
        <w:spacing w:before="0" w:after="200"/>
        <w:shd w:val="clear" w:color="auto" w:fill="FFF6E5"/>
      </w:pPr>
      <w:r>
        <w:rPr>
          <w:rFonts w:ascii="Calibri" w:hAnsi="Calibri" w:eastAsia="Calibri"/>
          <w:b w:val="0"/>
          <w:i w:val="0"/>
          <w:sz w:val="22"/>
        </w:rPr>
        <w:t>When a Promise is fulfilled, the object contains value. When it is rejected, the object contains reason.</w:t>
      </w:r>
    </w:p>
    <w:p>
      <w:pPr>
        <w:spacing w:before="240" w:after="120"/>
      </w:pPr>
      <w:r>
        <w:rPr>
          <w:rFonts w:ascii="Calibri" w:hAnsi="Calibri" w:eastAsia="Calibri"/>
          <w:b/>
          <w:i w:val="0"/>
          <w:color w:val="1B3A4B"/>
          <w:sz w:val="24"/>
        </w:rPr>
        <w:t>Promise.race()</w:t>
      </w:r>
    </w:p>
    <w:p>
      <w:pPr>
        <w:spacing w:after="160" w:before="0"/>
      </w:pPr>
      <w:r>
        <w:rPr>
          <w:rFonts w:ascii="Calibri" w:hAnsi="Calibri" w:eastAsia="Calibri"/>
          <w:b w:val="0"/>
          <w:i w:val="0"/>
          <w:sz w:val="22"/>
        </w:rPr>
        <w:t>Race means a contest. Whichever Promise settles first (fulfilled or rejected) provides the result.</w:t>
      </w:r>
    </w:p>
    <w:p>
      <w:pPr>
        <w:spacing w:before="200" w:after="80"/>
        <w:shd w:val="clear" w:color="auto" w:fill="D9E2EC"/>
      </w:pPr>
      <w:r>
        <w:rPr>
          <w:rFonts w:ascii="Calibri" w:hAnsi="Calibri" w:eastAsia="Calibri"/>
          <w:b/>
          <w:i w:val="0"/>
          <w:color w:val="1B3A4B"/>
          <w:sz w:val="20"/>
        </w:rPr>
        <w:t>CODE</w:t>
      </w:r>
    </w:p>
    <w:p>
      <w:pPr>
        <w:spacing w:before="0" w:after="0" w:line="252" w:lineRule="auto"/>
        <w:shd w:val="clear" w:color="auto" w:fill="F4F6F8"/>
      </w:pPr>
      <w:r>
        <w:rPr>
          <w:rFonts w:ascii="Consolas" w:hAnsi="Consolas" w:eastAsia="Consolas"/>
          <w:b w:val="0"/>
          <w:i w:val="0"/>
          <w:color w:val="1F2937"/>
          <w:sz w:val="19"/>
        </w:rPr>
        <w:t>const slow = new Promise((resolve) =&gt; {</w:t>
      </w:r>
    </w:p>
    <w:p>
      <w:pPr>
        <w:spacing w:before="0" w:after="0" w:line="252" w:lineRule="auto"/>
        <w:shd w:val="clear" w:color="auto" w:fill="F4F6F8"/>
      </w:pPr>
      <w:r>
        <w:rPr>
          <w:rFonts w:ascii="Consolas" w:hAnsi="Consolas" w:eastAsia="Consolas"/>
          <w:b w:val="0"/>
          <w:i w:val="0"/>
          <w:color w:val="1F2937"/>
          <w:sz w:val="19"/>
        </w:rPr>
        <w:t xml:space="preserve">  setTimeout(() =&gt; resolve("Slow"), 2000);</w:t>
      </w:r>
    </w:p>
    <w:p>
      <w:pPr>
        <w:spacing w:before="0" w:after="0" w:line="252" w:lineRule="auto"/>
        <w:shd w:val="clear" w:color="auto" w:fill="F4F6F8"/>
      </w:pPr>
      <w:r>
        <w:rPr>
          <w:rFonts w:ascii="Consolas" w:hAnsi="Consolas" w:eastAsia="Consolas"/>
          <w:b w:val="0"/>
          <w:i w:val="0"/>
          <w:color w:val="1F2937"/>
          <w:sz w:val="19"/>
        </w:rPr>
        <w:t>});</w:t>
      </w:r>
    </w:p>
    <w:p>
      <w:pPr>
        <w:spacing w:before="0" w:after="0" w:line="252" w:lineRule="auto"/>
        <w:shd w:val="clear" w:color="auto" w:fill="F4F6F8"/>
      </w:pPr>
      <w:r>
        <w:rPr>
          <w:rFonts w:ascii="Consolas" w:hAnsi="Consolas" w:eastAsia="Consolas"/>
          <w:b w:val="0"/>
          <w:i w:val="0"/>
          <w:color w:val="1F2937"/>
          <w:sz w:val="19"/>
        </w:rPr>
        <w:t xml:space="preserve"> </w:t>
      </w:r>
    </w:p>
    <w:p>
      <w:pPr>
        <w:spacing w:before="0" w:after="0" w:line="252" w:lineRule="auto"/>
        <w:shd w:val="clear" w:color="auto" w:fill="F4F6F8"/>
      </w:pPr>
      <w:r>
        <w:rPr>
          <w:rFonts w:ascii="Consolas" w:hAnsi="Consolas" w:eastAsia="Consolas"/>
          <w:b w:val="0"/>
          <w:i w:val="0"/>
          <w:color w:val="1F2937"/>
          <w:sz w:val="19"/>
        </w:rPr>
        <w:t>const fast = new Promise((resolve) =&gt; {</w:t>
      </w:r>
    </w:p>
    <w:p>
      <w:pPr>
        <w:spacing w:before="0" w:after="0" w:line="252" w:lineRule="auto"/>
        <w:shd w:val="clear" w:color="auto" w:fill="F4F6F8"/>
      </w:pPr>
      <w:r>
        <w:rPr>
          <w:rFonts w:ascii="Consolas" w:hAnsi="Consolas" w:eastAsia="Consolas"/>
          <w:b w:val="0"/>
          <w:i w:val="0"/>
          <w:color w:val="1F2937"/>
          <w:sz w:val="19"/>
        </w:rPr>
        <w:t xml:space="preserve">  setTimeout(() =&gt; resolve("Fast"), 500);</w:t>
      </w:r>
    </w:p>
    <w:p>
      <w:pPr>
        <w:spacing w:before="0" w:after="0" w:line="252" w:lineRule="auto"/>
        <w:shd w:val="clear" w:color="auto" w:fill="F4F6F8"/>
      </w:pPr>
      <w:r>
        <w:rPr>
          <w:rFonts w:ascii="Consolas" w:hAnsi="Consolas" w:eastAsia="Consolas"/>
          <w:b w:val="0"/>
          <w:i w:val="0"/>
          <w:color w:val="1F2937"/>
          <w:sz w:val="19"/>
        </w:rPr>
        <w:t>});</w:t>
      </w:r>
    </w:p>
    <w:p>
      <w:pPr>
        <w:spacing w:before="0" w:after="0" w:line="252" w:lineRule="auto"/>
        <w:shd w:val="clear" w:color="auto" w:fill="F4F6F8"/>
      </w:pPr>
      <w:r>
        <w:rPr>
          <w:rFonts w:ascii="Consolas" w:hAnsi="Consolas" w:eastAsia="Consolas"/>
          <w:b w:val="0"/>
          <w:i w:val="0"/>
          <w:color w:val="1F2937"/>
          <w:sz w:val="19"/>
        </w:rPr>
        <w:t xml:space="preserve"> </w:t>
      </w:r>
    </w:p>
    <w:p>
      <w:pPr>
        <w:spacing w:before="0" w:after="0" w:line="252" w:lineRule="auto"/>
        <w:shd w:val="clear" w:color="auto" w:fill="F4F6F8"/>
      </w:pPr>
      <w:r>
        <w:rPr>
          <w:rFonts w:ascii="Consolas" w:hAnsi="Consolas" w:eastAsia="Consolas"/>
          <w:b w:val="0"/>
          <w:i w:val="0"/>
          <w:color w:val="1F2937"/>
          <w:sz w:val="19"/>
        </w:rPr>
        <w:t>Promise.race([slow, fast]).then((winner) =&gt; {</w:t>
      </w:r>
    </w:p>
    <w:p>
      <w:pPr>
        <w:spacing w:before="0" w:after="0" w:line="252" w:lineRule="auto"/>
        <w:shd w:val="clear" w:color="auto" w:fill="F4F6F8"/>
      </w:pPr>
      <w:r>
        <w:rPr>
          <w:rFonts w:ascii="Consolas" w:hAnsi="Consolas" w:eastAsia="Consolas"/>
          <w:b w:val="0"/>
          <w:i w:val="0"/>
          <w:color w:val="1F2937"/>
          <w:sz w:val="19"/>
        </w:rPr>
        <w:t xml:space="preserve">  console.log(winner);</w:t>
      </w:r>
    </w:p>
    <w:p>
      <w:pPr>
        <w:spacing w:before="0" w:after="0" w:line="252" w:lineRule="auto"/>
        <w:shd w:val="clear" w:color="auto" w:fill="F4F6F8"/>
      </w:pPr>
      <w:r>
        <w:rPr>
          <w:rFonts w:ascii="Consolas" w:hAnsi="Consolas" w:eastAsia="Consolas"/>
          <w:b w:val="0"/>
          <w:i w:val="0"/>
          <w:color w:val="1F2937"/>
          <w:sz w:val="19"/>
        </w:rPr>
        <w:t>});</w:t>
      </w:r>
    </w:p>
    <w:p>
      <w:pPr>
        <w:spacing w:after="80"/>
      </w:pPr>
    </w:p>
    <w:tbl>
      <w:tblPr>
        <w:tblStyle w:val="TableGrid"/>
        <w:tblW w:type="auto" w:w="0"/>
        <w:tblLook w:firstColumn="1" w:firstRow="1" w:lastColumn="0" w:lastRow="0" w:noHBand="0" w:noVBand="1" w:val="04A0"/>
      </w:tblPr>
      <w:tblGrid>
        <w:gridCol w:w="5100"/>
        <w:gridCol w:w="5100"/>
      </w:tblGrid>
      <w:tr>
        <w:tc>
          <w:tcPr>
            <w:tcW w:type="dxa" w:w="4082"/>
            <w:shd w:val="clear" w:color="auto" w:fill="1B3A4B"/>
          </w:tcPr>
          <w:p>
            <w:r/>
            <w:r>
              <w:rPr>
                <w:rFonts w:ascii="Calibri" w:hAnsi="Calibri" w:eastAsia="Calibri"/>
                <w:b/>
                <w:i w:val="0"/>
                <w:color w:val="FFFFFF"/>
                <w:sz w:val="20"/>
              </w:rPr>
              <w:t>Code</w:t>
            </w:r>
          </w:p>
        </w:tc>
        <w:tc>
          <w:tcPr>
            <w:tcW w:type="dxa" w:w="5386"/>
            <w:shd w:val="clear" w:color="auto" w:fill="1B3A4B"/>
          </w:tcPr>
          <w:p>
            <w:r/>
            <w:r>
              <w:rPr>
                <w:rFonts w:ascii="Calibri" w:hAnsi="Calibri" w:eastAsia="Calibri"/>
                <w:b/>
                <w:i w:val="0"/>
                <w:color w:val="FFFFFF"/>
                <w:sz w:val="20"/>
              </w:rPr>
              <w:t>Plain explanation</w:t>
            </w:r>
          </w:p>
        </w:tc>
      </w:tr>
      <w:tr>
        <w:tc>
          <w:tcPr>
            <w:tcW w:type="dxa" w:w="4082"/>
          </w:tcPr>
          <w:p>
            <w:r/>
            <w:r>
              <w:rPr>
                <w:rFonts w:ascii="Calibri" w:hAnsi="Calibri" w:eastAsia="Calibri"/>
                <w:b w:val="0"/>
                <w:i w:val="0"/>
                <w:sz w:val="20"/>
              </w:rPr>
              <w:t>slow</w:t>
            </w:r>
          </w:p>
        </w:tc>
        <w:tc>
          <w:tcPr>
            <w:tcW w:type="dxa" w:w="5386"/>
          </w:tcPr>
          <w:p>
            <w:r/>
            <w:r>
              <w:rPr>
                <w:rFonts w:ascii="Calibri" w:hAnsi="Calibri" w:eastAsia="Calibri"/>
                <w:b w:val="0"/>
                <w:i w:val="0"/>
                <w:sz w:val="20"/>
              </w:rPr>
              <w:t>Resolves with "Slow" after 2 seconds.</w:t>
            </w:r>
          </w:p>
        </w:tc>
      </w:tr>
      <w:tr>
        <w:tc>
          <w:tcPr>
            <w:tcW w:type="dxa" w:w="4082"/>
            <w:shd w:val="clear" w:color="auto" w:fill="F7F9FB"/>
          </w:tcPr>
          <w:p>
            <w:r/>
            <w:r>
              <w:rPr>
                <w:rFonts w:ascii="Calibri" w:hAnsi="Calibri" w:eastAsia="Calibri"/>
                <w:b w:val="0"/>
                <w:i w:val="0"/>
                <w:sz w:val="20"/>
              </w:rPr>
              <w:t>fast</w:t>
            </w:r>
          </w:p>
        </w:tc>
        <w:tc>
          <w:tcPr>
            <w:tcW w:type="dxa" w:w="5386"/>
            <w:shd w:val="clear" w:color="auto" w:fill="F7F9FB"/>
          </w:tcPr>
          <w:p>
            <w:r/>
            <w:r>
              <w:rPr>
                <w:rFonts w:ascii="Calibri" w:hAnsi="Calibri" w:eastAsia="Calibri"/>
                <w:b w:val="0"/>
                <w:i w:val="0"/>
                <w:sz w:val="20"/>
              </w:rPr>
              <w:t>Resolves with "Fast" after only 0.5 seconds.</w:t>
            </w:r>
          </w:p>
        </w:tc>
      </w:tr>
      <w:tr>
        <w:tc>
          <w:tcPr>
            <w:tcW w:type="dxa" w:w="4082"/>
          </w:tcPr>
          <w:p>
            <w:r/>
            <w:r>
              <w:rPr>
                <w:rFonts w:ascii="Calibri" w:hAnsi="Calibri" w:eastAsia="Calibri"/>
                <w:b w:val="0"/>
                <w:i w:val="0"/>
                <w:sz w:val="20"/>
              </w:rPr>
              <w:t>Promise.race([...])</w:t>
            </w:r>
          </w:p>
        </w:tc>
        <w:tc>
          <w:tcPr>
            <w:tcW w:type="dxa" w:w="5386"/>
          </w:tcPr>
          <w:p>
            <w:r/>
            <w:r>
              <w:rPr>
                <w:rFonts w:ascii="Calibri" w:hAnsi="Calibri" w:eastAsia="Calibri"/>
                <w:b w:val="0"/>
                <w:i w:val="0"/>
                <w:sz w:val="20"/>
              </w:rPr>
              <w:t>Whichever finishes first wins. Here, that is fast.</w:t>
            </w:r>
          </w:p>
        </w:tc>
      </w:tr>
    </w:tbl>
    <w:p>
      <w:pPr>
        <w:spacing w:after="80"/>
      </w:pPr>
    </w:p>
    <w:p>
      <w:pPr>
        <w:spacing w:before="200" w:after="80"/>
        <w:shd w:val="clear" w:color="auto" w:fill="EEF6EE"/>
      </w:pPr>
      <w:r>
        <w:rPr>
          <w:rFonts w:ascii="Calibri" w:hAnsi="Calibri" w:eastAsia="Calibri"/>
          <w:b/>
          <w:i w:val="0"/>
          <w:color w:val="1B5E20"/>
          <w:sz w:val="20"/>
        </w:rPr>
        <w:t>OUTPUT</w:t>
      </w:r>
    </w:p>
    <w:p>
      <w:pPr>
        <w:spacing w:before="0" w:after="200"/>
        <w:shd w:val="clear" w:color="auto" w:fill="EEF6EE"/>
      </w:pPr>
      <w:r>
        <w:rPr>
          <w:rFonts w:ascii="Calibri" w:hAnsi="Calibri" w:eastAsia="Calibri"/>
          <w:b w:val="0"/>
          <w:i w:val="0"/>
          <w:sz w:val="22"/>
        </w:rPr>
        <w:t>Fast</w:t>
      </w:r>
    </w:p>
    <w:p>
      <w:pPr>
        <w:spacing w:before="240" w:after="120"/>
      </w:pPr>
      <w:r>
        <w:rPr>
          <w:rFonts w:ascii="Calibri" w:hAnsi="Calibri" w:eastAsia="Calibri"/>
          <w:b/>
          <w:i w:val="0"/>
          <w:color w:val="1B3A4B"/>
          <w:sz w:val="24"/>
        </w:rPr>
        <w:t>Promise.any()</w:t>
      </w:r>
    </w:p>
    <w:p>
      <w:pPr>
        <w:spacing w:after="160" w:before="0"/>
      </w:pPr>
      <w:r>
        <w:rPr>
          <w:rFonts w:ascii="Calibri" w:hAnsi="Calibri" w:eastAsia="Calibri"/>
          <w:b w:val="0"/>
          <w:i w:val="0"/>
          <w:sz w:val="22"/>
        </w:rPr>
        <w:t>This returns the result of the first fulfilled Promise. It ignores rejected Promises.</w:t>
      </w:r>
    </w:p>
    <w:p>
      <w:pPr>
        <w:spacing w:before="200" w:after="80"/>
        <w:shd w:val="clear" w:color="auto" w:fill="D9E2EC"/>
      </w:pPr>
      <w:r>
        <w:rPr>
          <w:rFonts w:ascii="Calibri" w:hAnsi="Calibri" w:eastAsia="Calibri"/>
          <w:b/>
          <w:i w:val="0"/>
          <w:color w:val="1B3A4B"/>
          <w:sz w:val="20"/>
        </w:rPr>
        <w:t>CODE</w:t>
      </w:r>
    </w:p>
    <w:p>
      <w:pPr>
        <w:spacing w:before="0" w:after="0" w:line="252" w:lineRule="auto"/>
        <w:shd w:val="clear" w:color="auto" w:fill="F4F6F8"/>
      </w:pPr>
      <w:r>
        <w:rPr>
          <w:rFonts w:ascii="Consolas" w:hAnsi="Consolas" w:eastAsia="Consolas"/>
          <w:b w:val="0"/>
          <w:i w:val="0"/>
          <w:color w:val="1F2937"/>
          <w:sz w:val="19"/>
        </w:rPr>
        <w:t>const a = Promise.reject("Fail 1");</w:t>
      </w:r>
    </w:p>
    <w:p>
      <w:pPr>
        <w:spacing w:before="0" w:after="0" w:line="252" w:lineRule="auto"/>
        <w:shd w:val="clear" w:color="auto" w:fill="F4F6F8"/>
      </w:pPr>
      <w:r>
        <w:rPr>
          <w:rFonts w:ascii="Consolas" w:hAnsi="Consolas" w:eastAsia="Consolas"/>
          <w:b w:val="0"/>
          <w:i w:val="0"/>
          <w:color w:val="1F2937"/>
          <w:sz w:val="19"/>
        </w:rPr>
        <w:t>const b = Promise.resolve("Success");</w:t>
      </w:r>
    </w:p>
    <w:p>
      <w:pPr>
        <w:spacing w:before="0" w:after="0" w:line="252" w:lineRule="auto"/>
        <w:shd w:val="clear" w:color="auto" w:fill="F4F6F8"/>
      </w:pPr>
      <w:r>
        <w:rPr>
          <w:rFonts w:ascii="Consolas" w:hAnsi="Consolas" w:eastAsia="Consolas"/>
          <w:b w:val="0"/>
          <w:i w:val="0"/>
          <w:color w:val="1F2937"/>
          <w:sz w:val="19"/>
        </w:rPr>
        <w:t xml:space="preserve"> </w:t>
      </w:r>
    </w:p>
    <w:p>
      <w:pPr>
        <w:spacing w:before="0" w:after="0" w:line="252" w:lineRule="auto"/>
        <w:shd w:val="clear" w:color="auto" w:fill="F4F6F8"/>
      </w:pPr>
      <w:r>
        <w:rPr>
          <w:rFonts w:ascii="Consolas" w:hAnsi="Consolas" w:eastAsia="Consolas"/>
          <w:b w:val="0"/>
          <w:i w:val="0"/>
          <w:color w:val="1F2937"/>
          <w:sz w:val="19"/>
        </w:rPr>
        <w:t>Promise.any([a, b]).then((result) =&gt; {</w:t>
      </w:r>
    </w:p>
    <w:p>
      <w:pPr>
        <w:spacing w:before="0" w:after="0" w:line="252" w:lineRule="auto"/>
        <w:shd w:val="clear" w:color="auto" w:fill="F4F6F8"/>
      </w:pPr>
      <w:r>
        <w:rPr>
          <w:rFonts w:ascii="Consolas" w:hAnsi="Consolas" w:eastAsia="Consolas"/>
          <w:b w:val="0"/>
          <w:i w:val="0"/>
          <w:color w:val="1F2937"/>
          <w:sz w:val="19"/>
        </w:rPr>
        <w:t xml:space="preserve">  console.log(result);</w:t>
      </w:r>
    </w:p>
    <w:p>
      <w:pPr>
        <w:spacing w:before="0" w:after="0" w:line="252" w:lineRule="auto"/>
        <w:shd w:val="clear" w:color="auto" w:fill="F4F6F8"/>
      </w:pPr>
      <w:r>
        <w:rPr>
          <w:rFonts w:ascii="Consolas" w:hAnsi="Consolas" w:eastAsia="Consolas"/>
          <w:b w:val="0"/>
          <w:i w:val="0"/>
          <w:color w:val="1F2937"/>
          <w:sz w:val="19"/>
        </w:rPr>
        <w:t>});</w:t>
      </w:r>
    </w:p>
    <w:p>
      <w:pPr>
        <w:spacing w:after="80"/>
      </w:pPr>
    </w:p>
    <w:p>
      <w:pPr>
        <w:spacing w:before="200" w:after="80"/>
        <w:shd w:val="clear" w:color="auto" w:fill="EEF6EE"/>
      </w:pPr>
      <w:r>
        <w:rPr>
          <w:rFonts w:ascii="Calibri" w:hAnsi="Calibri" w:eastAsia="Calibri"/>
          <w:b/>
          <w:i w:val="0"/>
          <w:color w:val="1B5E20"/>
          <w:sz w:val="20"/>
        </w:rPr>
        <w:t>OUTPUT</w:t>
      </w:r>
    </w:p>
    <w:p>
      <w:pPr>
        <w:spacing w:before="0" w:after="200"/>
        <w:shd w:val="clear" w:color="auto" w:fill="EEF6EE"/>
      </w:pPr>
      <w:r>
        <w:rPr>
          <w:rFonts w:ascii="Calibri" w:hAnsi="Calibri" w:eastAsia="Calibri"/>
          <w:b w:val="0"/>
          <w:i w:val="0"/>
          <w:sz w:val="22"/>
        </w:rPr>
        <w:t>Success</w:t>
      </w:r>
    </w:p>
    <w:p>
      <w:pPr>
        <w:spacing w:before="200" w:after="80"/>
        <w:shd w:val="clear" w:color="auto" w:fill="FDECEC"/>
      </w:pPr>
      <w:r>
        <w:rPr>
          <w:rFonts w:ascii="Calibri" w:hAnsi="Calibri" w:eastAsia="Calibri"/>
          <w:b/>
          <w:i w:val="0"/>
          <w:color w:val="8B1E1E"/>
          <w:sz w:val="20"/>
        </w:rPr>
        <w:t>KEEP IN MIND</w:t>
      </w:r>
    </w:p>
    <w:p>
      <w:pPr>
        <w:spacing w:before="0" w:after="200"/>
        <w:shd w:val="clear" w:color="auto" w:fill="FDECEC"/>
      </w:pPr>
      <w:r>
        <w:rPr>
          <w:rFonts w:ascii="Calibri" w:hAnsi="Calibri" w:eastAsia="Calibri"/>
          <w:b w:val="0"/>
          <w:i w:val="0"/>
          <w:sz w:val="22"/>
        </w:rPr>
        <w:t>If every Promise rejects, Promise.any() rejects with an AggregateError.</w:t>
      </w:r>
    </w:p>
    <w:p>
      <w:pPr>
        <w:spacing w:before="240" w:after="120"/>
      </w:pPr>
      <w:r>
        <w:rPr>
          <w:rFonts w:ascii="Calibri" w:hAnsi="Calibri" w:eastAsia="Calibri"/>
          <w:b/>
          <w:i w:val="0"/>
          <w:color w:val="1B3A4B"/>
          <w:sz w:val="24"/>
        </w:rPr>
        <w:t>Sequential vs parallel (with await)</w:t>
      </w:r>
    </w:p>
    <w:p>
      <w:pPr>
        <w:spacing w:after="160" w:before="0"/>
      </w:pPr>
      <w:r>
        <w:rPr>
          <w:rFonts w:ascii="Calibri" w:hAnsi="Calibri" w:eastAsia="Calibri"/>
          <w:b w:val="0"/>
          <w:i w:val="0"/>
          <w:sz w:val="22"/>
        </w:rPr>
        <w:t>If you await independent work one after another, the total time is longer. To run that work together, use Promise.all().</w:t>
      </w:r>
    </w:p>
    <w:p>
      <w:pPr>
        <w:spacing w:before="200" w:after="80"/>
        <w:shd w:val="clear" w:color="auto" w:fill="D9E2EC"/>
      </w:pPr>
      <w:r>
        <w:rPr>
          <w:rFonts w:ascii="Calibri" w:hAnsi="Calibri" w:eastAsia="Calibri"/>
          <w:b/>
          <w:i w:val="0"/>
          <w:color w:val="1B3A4B"/>
          <w:sz w:val="20"/>
        </w:rPr>
        <w:t>CODE</w:t>
      </w:r>
    </w:p>
    <w:p>
      <w:pPr>
        <w:spacing w:before="0" w:after="0" w:line="252" w:lineRule="auto"/>
        <w:shd w:val="clear" w:color="auto" w:fill="F4F6F8"/>
      </w:pPr>
      <w:r>
        <w:rPr>
          <w:rFonts w:ascii="Consolas" w:hAnsi="Consolas" w:eastAsia="Consolas"/>
          <w:b w:val="0"/>
          <w:i w:val="0"/>
          <w:color w:val="1F2937"/>
          <w:sz w:val="19"/>
        </w:rPr>
        <w:t>// Slow: user first, then orders (total time = the sum of both)</w:t>
      </w:r>
    </w:p>
    <w:p>
      <w:pPr>
        <w:spacing w:before="0" w:after="0" w:line="252" w:lineRule="auto"/>
        <w:shd w:val="clear" w:color="auto" w:fill="F4F6F8"/>
      </w:pPr>
      <w:r>
        <w:rPr>
          <w:rFonts w:ascii="Consolas" w:hAnsi="Consolas" w:eastAsia="Consolas"/>
          <w:b w:val="0"/>
          <w:i w:val="0"/>
          <w:color w:val="1F2937"/>
          <w:sz w:val="19"/>
        </w:rPr>
        <w:t>const user = await getUser();</w:t>
      </w:r>
    </w:p>
    <w:p>
      <w:pPr>
        <w:spacing w:before="0" w:after="0" w:line="252" w:lineRule="auto"/>
        <w:shd w:val="clear" w:color="auto" w:fill="F4F6F8"/>
      </w:pPr>
      <w:r>
        <w:rPr>
          <w:rFonts w:ascii="Consolas" w:hAnsi="Consolas" w:eastAsia="Consolas"/>
          <w:b w:val="0"/>
          <w:i w:val="0"/>
          <w:color w:val="1F2937"/>
          <w:sz w:val="19"/>
        </w:rPr>
        <w:t>const orders = await getOrders();</w:t>
      </w:r>
    </w:p>
    <w:p>
      <w:pPr>
        <w:spacing w:before="0" w:after="0" w:line="252" w:lineRule="auto"/>
        <w:shd w:val="clear" w:color="auto" w:fill="F4F6F8"/>
      </w:pPr>
      <w:r>
        <w:rPr>
          <w:rFonts w:ascii="Consolas" w:hAnsi="Consolas" w:eastAsia="Consolas"/>
          <w:b w:val="0"/>
          <w:i w:val="0"/>
          <w:color w:val="1F2937"/>
          <w:sz w:val="19"/>
        </w:rPr>
        <w:t xml:space="preserve"> </w:t>
      </w:r>
    </w:p>
    <w:p>
      <w:pPr>
        <w:spacing w:before="0" w:after="0" w:line="252" w:lineRule="auto"/>
        <w:shd w:val="clear" w:color="auto" w:fill="F4F6F8"/>
      </w:pPr>
      <w:r>
        <w:rPr>
          <w:rFonts w:ascii="Consolas" w:hAnsi="Consolas" w:eastAsia="Consolas"/>
          <w:b w:val="0"/>
          <w:i w:val="0"/>
          <w:color w:val="1F2937"/>
          <w:sz w:val="19"/>
        </w:rPr>
        <w:t>// Fast: both together (total time = whichever takes longer)</w:t>
      </w:r>
    </w:p>
    <w:p>
      <w:pPr>
        <w:spacing w:before="0" w:after="0" w:line="252" w:lineRule="auto"/>
        <w:shd w:val="clear" w:color="auto" w:fill="F4F6F8"/>
      </w:pPr>
      <w:r>
        <w:rPr>
          <w:rFonts w:ascii="Consolas" w:hAnsi="Consolas" w:eastAsia="Consolas"/>
          <w:b w:val="0"/>
          <w:i w:val="0"/>
          <w:color w:val="1F2937"/>
          <w:sz w:val="19"/>
        </w:rPr>
        <w:t>const [user2, orders2] = await Promise.all([getUser(), getOrders()]);</w:t>
      </w:r>
    </w:p>
    <w:p>
      <w:pPr>
        <w:spacing w:after="80"/>
      </w:pPr>
    </w:p>
    <w:p>
      <w:pPr>
        <w:spacing w:after="160" w:before="0"/>
      </w:pPr>
      <w:r>
        <w:rPr>
          <w:rFonts w:ascii="Calibri" w:hAnsi="Calibri" w:eastAsia="Calibri"/>
          <w:b w:val="0"/>
          <w:i w:val="0"/>
          <w:sz w:val="22"/>
        </w:rPr>
        <w:t>Use sequential await only when the second piece of work depends on the result of the first. Otherwise, run them in parallel.</w:t>
      </w:r>
    </w:p>
    <w:p>
      <w:pPr>
        <w:spacing w:before="240" w:after="120"/>
      </w:pPr>
      <w:r>
        <w:rPr>
          <w:rFonts w:ascii="Calibri" w:hAnsi="Calibri" w:eastAsia="Calibri"/>
          <w:b/>
          <w:i w:val="0"/>
          <w:color w:val="1B3A4B"/>
          <w:sz w:val="24"/>
        </w:rPr>
        <w:t>Which method should you choose?</w:t>
      </w:r>
    </w:p>
    <w:tbl>
      <w:tblPr>
        <w:tblStyle w:val="TableGrid"/>
        <w:tblW w:type="auto" w:w="0"/>
        <w:tblLook w:firstColumn="1" w:firstRow="1" w:lastColumn="0" w:lastRow="0" w:noHBand="0" w:noVBand="1" w:val="04A0"/>
      </w:tblPr>
      <w:tblGrid>
        <w:gridCol w:w="5100"/>
        <w:gridCol w:w="5100"/>
      </w:tblGrid>
      <w:tr>
        <w:tc>
          <w:tcPr>
            <w:tcW w:type="dxa" w:w="6917"/>
            <w:shd w:val="clear" w:color="auto" w:fill="1B3A4B"/>
          </w:tcPr>
          <w:p>
            <w:r/>
            <w:r>
              <w:rPr>
                <w:rFonts w:ascii="Calibri" w:hAnsi="Calibri" w:eastAsia="Calibri"/>
                <w:b/>
                <w:i w:val="0"/>
                <w:color w:val="FFFFFF"/>
                <w:sz w:val="20"/>
              </w:rPr>
              <w:t>Situation</w:t>
            </w:r>
          </w:p>
        </w:tc>
        <w:tc>
          <w:tcPr>
            <w:tcW w:type="dxa" w:w="2551"/>
            <w:shd w:val="clear" w:color="auto" w:fill="1B3A4B"/>
          </w:tcPr>
          <w:p>
            <w:r/>
            <w:r>
              <w:rPr>
                <w:rFonts w:ascii="Calibri" w:hAnsi="Calibri" w:eastAsia="Calibri"/>
                <w:b/>
                <w:i w:val="0"/>
                <w:color w:val="FFFFFF"/>
                <w:sz w:val="20"/>
              </w:rPr>
              <w:t>Method</w:t>
            </w:r>
          </w:p>
        </w:tc>
      </w:tr>
      <w:tr>
        <w:tc>
          <w:tcPr>
            <w:tcW w:type="dxa" w:w="6917"/>
          </w:tcPr>
          <w:p>
            <w:r/>
            <w:r>
              <w:rPr>
                <w:rFonts w:ascii="Calibri" w:hAnsi="Calibri" w:eastAsia="Calibri"/>
                <w:b w:val="0"/>
                <w:i w:val="0"/>
                <w:sz w:val="20"/>
              </w:rPr>
              <w:t>Every task is required. If any one fails, do not continue.</w:t>
            </w:r>
          </w:p>
        </w:tc>
        <w:tc>
          <w:tcPr>
            <w:tcW w:type="dxa" w:w="2551"/>
          </w:tcPr>
          <w:p>
            <w:r/>
            <w:r>
              <w:rPr>
                <w:rFonts w:ascii="Calibri" w:hAnsi="Calibri" w:eastAsia="Calibri"/>
                <w:b w:val="0"/>
                <w:i w:val="0"/>
                <w:sz w:val="20"/>
              </w:rPr>
              <w:t>Promise.all()</w:t>
            </w:r>
          </w:p>
        </w:tc>
      </w:tr>
      <w:tr>
        <w:tc>
          <w:tcPr>
            <w:tcW w:type="dxa" w:w="6917"/>
            <w:shd w:val="clear" w:color="auto" w:fill="F7F9FB"/>
          </w:tcPr>
          <w:p>
            <w:r/>
            <w:r>
              <w:rPr>
                <w:rFonts w:ascii="Calibri" w:hAnsi="Calibri" w:eastAsia="Calibri"/>
                <w:b w:val="0"/>
                <w:i w:val="0"/>
                <w:sz w:val="20"/>
              </w:rPr>
              <w:t>You still want the other results even if one fails.</w:t>
            </w:r>
          </w:p>
        </w:tc>
        <w:tc>
          <w:tcPr>
            <w:tcW w:type="dxa" w:w="2551"/>
            <w:shd w:val="clear" w:color="auto" w:fill="F7F9FB"/>
          </w:tcPr>
          <w:p>
            <w:r/>
            <w:r>
              <w:rPr>
                <w:rFonts w:ascii="Calibri" w:hAnsi="Calibri" w:eastAsia="Calibri"/>
                <w:b w:val="0"/>
                <w:i w:val="0"/>
                <w:sz w:val="20"/>
              </w:rPr>
              <w:t>Promise.allSettled()</w:t>
            </w:r>
          </w:p>
        </w:tc>
      </w:tr>
      <w:tr>
        <w:tc>
          <w:tcPr>
            <w:tcW w:type="dxa" w:w="6917"/>
          </w:tcPr>
          <w:p>
            <w:r/>
            <w:r>
              <w:rPr>
                <w:rFonts w:ascii="Calibri" w:hAnsi="Calibri" w:eastAsia="Calibri"/>
                <w:b w:val="0"/>
                <w:i w:val="0"/>
                <w:sz w:val="20"/>
              </w:rPr>
              <w:t>You want the fastest result, or you want to add a timeout.</w:t>
            </w:r>
          </w:p>
        </w:tc>
        <w:tc>
          <w:tcPr>
            <w:tcW w:type="dxa" w:w="2551"/>
          </w:tcPr>
          <w:p>
            <w:r/>
            <w:r>
              <w:rPr>
                <w:rFonts w:ascii="Calibri" w:hAnsi="Calibri" w:eastAsia="Calibri"/>
                <w:b w:val="0"/>
                <w:i w:val="0"/>
                <w:sz w:val="20"/>
              </w:rPr>
              <w:t>Promise.race()</w:t>
            </w:r>
          </w:p>
        </w:tc>
      </w:tr>
      <w:tr>
        <w:tc>
          <w:tcPr>
            <w:tcW w:type="dxa" w:w="6917"/>
            <w:shd w:val="clear" w:color="auto" w:fill="F7F9FB"/>
          </w:tcPr>
          <w:p>
            <w:r/>
            <w:r>
              <w:rPr>
                <w:rFonts w:ascii="Calibri" w:hAnsi="Calibri" w:eastAsia="Calibri"/>
                <w:b w:val="0"/>
                <w:i w:val="0"/>
                <w:sz w:val="20"/>
              </w:rPr>
              <w:t>Any one success among several servers is enough.</w:t>
            </w:r>
          </w:p>
        </w:tc>
        <w:tc>
          <w:tcPr>
            <w:tcW w:type="dxa" w:w="2551"/>
            <w:shd w:val="clear" w:color="auto" w:fill="F7F9FB"/>
          </w:tcPr>
          <w:p>
            <w:r/>
            <w:r>
              <w:rPr>
                <w:rFonts w:ascii="Calibri" w:hAnsi="Calibri" w:eastAsia="Calibri"/>
                <w:b w:val="0"/>
                <w:i w:val="0"/>
                <w:sz w:val="20"/>
              </w:rPr>
              <w:t>Promise.any()</w:t>
            </w:r>
          </w:p>
        </w:tc>
      </w:tr>
    </w:tbl>
    <w:p>
      <w:pPr>
        <w:spacing w:after="80"/>
      </w:pPr>
    </w:p>
    <w:p>
      <w:pPr>
        <w:spacing w:before="320" w:after="120"/>
      </w:pPr>
      <w:r>
        <w:rPr>
          <w:rFonts w:ascii="Calibri" w:hAnsi="Calibri" w:eastAsia="Calibri"/>
          <w:b/>
          <w:i w:val="0"/>
          <w:color w:val="1B3A4B"/>
          <w:sz w:val="36"/>
        </w:rPr>
        <w:t>Part 4: Practical Work and Interviews</w:t>
      </w:r>
    </w:p>
    <w:p>
      <w:pPr>
        <w:spacing w:before="0" w:after="120"/>
      </w:pPr>
      <w:r>
        <w:rPr>
          <w:rFonts w:ascii="Calibri" w:hAnsi="Calibri" w:eastAsia="Calibri"/>
          <w:b/>
          <w:i w:val="0"/>
          <w:color w:val="0F6E6E"/>
          <w:sz w:val="20"/>
        </w:rPr>
        <w:t>PRACTICE</w:t>
      </w:r>
    </w:p>
    <w:p>
      <w:pPr>
        <w:spacing w:before="240" w:after="120"/>
      </w:pPr>
      <w:r>
        <w:rPr>
          <w:rFonts w:ascii="Calibri" w:hAnsi="Calibri" w:eastAsia="Calibri"/>
          <w:b/>
          <w:i w:val="0"/>
          <w:color w:val="0F6E6E"/>
          <w:sz w:val="28"/>
        </w:rPr>
        <w:t>10. A practical API-call example</w:t>
      </w:r>
    </w:p>
    <w:p>
      <w:pPr>
        <w:spacing w:after="160" w:before="0"/>
      </w:pPr>
      <w:r>
        <w:rPr>
          <w:rFonts w:ascii="Calibri" w:hAnsi="Calibri" w:eastAsia="Calibri"/>
          <w:b w:val="0"/>
          <w:i w:val="0"/>
          <w:sz w:val="22"/>
        </w:rPr>
        <w:t>In real projects, Promises are used most often for API calls. fetch() itself returns a Promise.</w:t>
      </w:r>
    </w:p>
    <w:p>
      <w:pPr>
        <w:spacing w:before="200" w:after="80"/>
        <w:shd w:val="clear" w:color="auto" w:fill="D9E2EC"/>
      </w:pPr>
      <w:r>
        <w:rPr>
          <w:rFonts w:ascii="Calibri" w:hAnsi="Calibri" w:eastAsia="Calibri"/>
          <w:b/>
          <w:i w:val="0"/>
          <w:color w:val="1B3A4B"/>
          <w:sz w:val="20"/>
        </w:rPr>
        <w:t>CODE</w:t>
      </w:r>
    </w:p>
    <w:p>
      <w:pPr>
        <w:spacing w:before="0" w:after="0" w:line="252" w:lineRule="auto"/>
        <w:shd w:val="clear" w:color="auto" w:fill="F4F6F8"/>
      </w:pPr>
      <w:r>
        <w:rPr>
          <w:rFonts w:ascii="Consolas" w:hAnsi="Consolas" w:eastAsia="Consolas"/>
          <w:b w:val="0"/>
          <w:i w:val="0"/>
          <w:color w:val="1F2937"/>
          <w:sz w:val="19"/>
        </w:rPr>
        <w:t>async function loadPost() {</w:t>
      </w:r>
    </w:p>
    <w:p>
      <w:pPr>
        <w:spacing w:before="0" w:after="0" w:line="252" w:lineRule="auto"/>
        <w:shd w:val="clear" w:color="auto" w:fill="F4F6F8"/>
      </w:pPr>
      <w:r>
        <w:rPr>
          <w:rFonts w:ascii="Consolas" w:hAnsi="Consolas" w:eastAsia="Consolas"/>
          <w:b w:val="0"/>
          <w:i w:val="0"/>
          <w:color w:val="1F2937"/>
          <w:sz w:val="19"/>
        </w:rPr>
        <w:t xml:space="preserve">  try {</w:t>
      </w:r>
    </w:p>
    <w:p>
      <w:pPr>
        <w:spacing w:before="0" w:after="0" w:line="252" w:lineRule="auto"/>
        <w:shd w:val="clear" w:color="auto" w:fill="F4F6F8"/>
      </w:pPr>
      <w:r>
        <w:rPr>
          <w:rFonts w:ascii="Consolas" w:hAnsi="Consolas" w:eastAsia="Consolas"/>
          <w:b w:val="0"/>
          <w:i w:val="0"/>
          <w:color w:val="1F2937"/>
          <w:sz w:val="19"/>
        </w:rPr>
        <w:t xml:space="preserve">    const url = "https://jsonplaceholder.typicode.com/posts/1";</w:t>
      </w:r>
    </w:p>
    <w:p>
      <w:pPr>
        <w:spacing w:before="0" w:after="0" w:line="252" w:lineRule="auto"/>
        <w:shd w:val="clear" w:color="auto" w:fill="F4F6F8"/>
      </w:pPr>
      <w:r>
        <w:rPr>
          <w:rFonts w:ascii="Consolas" w:hAnsi="Consolas" w:eastAsia="Consolas"/>
          <w:b w:val="0"/>
          <w:i w:val="0"/>
          <w:color w:val="1F2937"/>
          <w:sz w:val="19"/>
        </w:rPr>
        <w:t xml:space="preserve">    const response = await fetch(url);</w:t>
      </w:r>
    </w:p>
    <w:p>
      <w:pPr>
        <w:spacing w:before="0" w:after="0" w:line="252" w:lineRule="auto"/>
        <w:shd w:val="clear" w:color="auto" w:fill="F4F6F8"/>
      </w:pPr>
      <w:r>
        <w:rPr>
          <w:rFonts w:ascii="Consolas" w:hAnsi="Consolas" w:eastAsia="Consolas"/>
          <w:b w:val="0"/>
          <w:i w:val="0"/>
          <w:color w:val="1F2937"/>
          <w:sz w:val="19"/>
        </w:rPr>
        <w:t xml:space="preserve"> </w:t>
      </w:r>
    </w:p>
    <w:p>
      <w:pPr>
        <w:spacing w:before="0" w:after="0" w:line="252" w:lineRule="auto"/>
        <w:shd w:val="clear" w:color="auto" w:fill="F4F6F8"/>
      </w:pPr>
      <w:r>
        <w:rPr>
          <w:rFonts w:ascii="Consolas" w:hAnsi="Consolas" w:eastAsia="Consolas"/>
          <w:b w:val="0"/>
          <w:i w:val="0"/>
          <w:color w:val="1F2937"/>
          <w:sz w:val="19"/>
        </w:rPr>
        <w:t xml:space="preserve">    if (!response.ok) {</w:t>
      </w:r>
    </w:p>
    <w:p>
      <w:pPr>
        <w:spacing w:before="0" w:after="0" w:line="252" w:lineRule="auto"/>
        <w:shd w:val="clear" w:color="auto" w:fill="F4F6F8"/>
      </w:pPr>
      <w:r>
        <w:rPr>
          <w:rFonts w:ascii="Consolas" w:hAnsi="Consolas" w:eastAsia="Consolas"/>
          <w:b w:val="0"/>
          <w:i w:val="0"/>
          <w:color w:val="1F2937"/>
          <w:sz w:val="19"/>
        </w:rPr>
        <w:t xml:space="preserve">      throw new Error("HTTP error: " + response.status);</w:t>
      </w:r>
    </w:p>
    <w:p>
      <w:pPr>
        <w:spacing w:before="0" w:after="0" w:line="252" w:lineRule="auto"/>
        <w:shd w:val="clear" w:color="auto" w:fill="F4F6F8"/>
      </w:pPr>
      <w:r>
        <w:rPr>
          <w:rFonts w:ascii="Consolas" w:hAnsi="Consolas" w:eastAsia="Consolas"/>
          <w:b w:val="0"/>
          <w:i w:val="0"/>
          <w:color w:val="1F2937"/>
          <w:sz w:val="19"/>
        </w:rPr>
        <w:t xml:space="preserve">    }</w:t>
      </w:r>
    </w:p>
    <w:p>
      <w:pPr>
        <w:spacing w:before="0" w:after="0" w:line="252" w:lineRule="auto"/>
        <w:shd w:val="clear" w:color="auto" w:fill="F4F6F8"/>
      </w:pPr>
      <w:r>
        <w:rPr>
          <w:rFonts w:ascii="Consolas" w:hAnsi="Consolas" w:eastAsia="Consolas"/>
          <w:b w:val="0"/>
          <w:i w:val="0"/>
          <w:color w:val="1F2937"/>
          <w:sz w:val="19"/>
        </w:rPr>
        <w:t xml:space="preserve"> </w:t>
      </w:r>
    </w:p>
    <w:p>
      <w:pPr>
        <w:spacing w:before="0" w:after="0" w:line="252" w:lineRule="auto"/>
        <w:shd w:val="clear" w:color="auto" w:fill="F4F6F8"/>
      </w:pPr>
      <w:r>
        <w:rPr>
          <w:rFonts w:ascii="Consolas" w:hAnsi="Consolas" w:eastAsia="Consolas"/>
          <w:b w:val="0"/>
          <w:i w:val="0"/>
          <w:color w:val="1F2937"/>
          <w:sz w:val="19"/>
        </w:rPr>
        <w:t xml:space="preserve">    const data = await response.json();</w:t>
      </w:r>
    </w:p>
    <w:p>
      <w:pPr>
        <w:spacing w:before="0" w:after="0" w:line="252" w:lineRule="auto"/>
        <w:shd w:val="clear" w:color="auto" w:fill="F4F6F8"/>
      </w:pPr>
      <w:r>
        <w:rPr>
          <w:rFonts w:ascii="Consolas" w:hAnsi="Consolas" w:eastAsia="Consolas"/>
          <w:b w:val="0"/>
          <w:i w:val="0"/>
          <w:color w:val="1F2937"/>
          <w:sz w:val="19"/>
        </w:rPr>
        <w:t xml:space="preserve">    console.log(data.title);</w:t>
      </w:r>
    </w:p>
    <w:p>
      <w:pPr>
        <w:spacing w:before="0" w:after="0" w:line="252" w:lineRule="auto"/>
        <w:shd w:val="clear" w:color="auto" w:fill="F4F6F8"/>
      </w:pPr>
      <w:r>
        <w:rPr>
          <w:rFonts w:ascii="Consolas" w:hAnsi="Consolas" w:eastAsia="Consolas"/>
          <w:b w:val="0"/>
          <w:i w:val="0"/>
          <w:color w:val="1F2937"/>
          <w:sz w:val="19"/>
        </w:rPr>
        <w:t xml:space="preserve">  } catch (error) {</w:t>
      </w:r>
    </w:p>
    <w:p>
      <w:pPr>
        <w:spacing w:before="0" w:after="0" w:line="252" w:lineRule="auto"/>
        <w:shd w:val="clear" w:color="auto" w:fill="F4F6F8"/>
      </w:pPr>
      <w:r>
        <w:rPr>
          <w:rFonts w:ascii="Consolas" w:hAnsi="Consolas" w:eastAsia="Consolas"/>
          <w:b w:val="0"/>
          <w:i w:val="0"/>
          <w:color w:val="1F2937"/>
          <w:sz w:val="19"/>
        </w:rPr>
        <w:t xml:space="preserve">    console.log("Error:", error.message);</w:t>
      </w:r>
    </w:p>
    <w:p>
      <w:pPr>
        <w:spacing w:before="0" w:after="0" w:line="252" w:lineRule="auto"/>
        <w:shd w:val="clear" w:color="auto" w:fill="F4F6F8"/>
      </w:pPr>
      <w:r>
        <w:rPr>
          <w:rFonts w:ascii="Consolas" w:hAnsi="Consolas" w:eastAsia="Consolas"/>
          <w:b w:val="0"/>
          <w:i w:val="0"/>
          <w:color w:val="1F2937"/>
          <w:sz w:val="19"/>
        </w:rPr>
        <w:t xml:space="preserve">  } finally {</w:t>
      </w:r>
    </w:p>
    <w:p>
      <w:pPr>
        <w:spacing w:before="0" w:after="0" w:line="252" w:lineRule="auto"/>
        <w:shd w:val="clear" w:color="auto" w:fill="F4F6F8"/>
      </w:pPr>
      <w:r>
        <w:rPr>
          <w:rFonts w:ascii="Consolas" w:hAnsi="Consolas" w:eastAsia="Consolas"/>
          <w:b w:val="0"/>
          <w:i w:val="0"/>
          <w:color w:val="1F2937"/>
          <w:sz w:val="19"/>
        </w:rPr>
        <w:t xml:space="preserve">    console.log("Request completed");</w:t>
      </w:r>
    </w:p>
    <w:p>
      <w:pPr>
        <w:spacing w:before="0" w:after="0" w:line="252" w:lineRule="auto"/>
        <w:shd w:val="clear" w:color="auto" w:fill="F4F6F8"/>
      </w:pPr>
      <w:r>
        <w:rPr>
          <w:rFonts w:ascii="Consolas" w:hAnsi="Consolas" w:eastAsia="Consolas"/>
          <w:b w:val="0"/>
          <w:i w:val="0"/>
          <w:color w:val="1F2937"/>
          <w:sz w:val="19"/>
        </w:rPr>
        <w:t xml:space="preserve">  }</w:t>
      </w:r>
    </w:p>
    <w:p>
      <w:pPr>
        <w:spacing w:before="0" w:after="0" w:line="252" w:lineRule="auto"/>
        <w:shd w:val="clear" w:color="auto" w:fill="F4F6F8"/>
      </w:pPr>
      <w:r>
        <w:rPr>
          <w:rFonts w:ascii="Consolas" w:hAnsi="Consolas" w:eastAsia="Consolas"/>
          <w:b w:val="0"/>
          <w:i w:val="0"/>
          <w:color w:val="1F2937"/>
          <w:sz w:val="19"/>
        </w:rPr>
        <w:t>}</w:t>
      </w:r>
    </w:p>
    <w:p>
      <w:pPr>
        <w:spacing w:before="0" w:after="0" w:line="252" w:lineRule="auto"/>
        <w:shd w:val="clear" w:color="auto" w:fill="F4F6F8"/>
      </w:pPr>
      <w:r>
        <w:rPr>
          <w:rFonts w:ascii="Consolas" w:hAnsi="Consolas" w:eastAsia="Consolas"/>
          <w:b w:val="0"/>
          <w:i w:val="0"/>
          <w:color w:val="1F2937"/>
          <w:sz w:val="19"/>
        </w:rPr>
        <w:t xml:space="preserve"> </w:t>
      </w:r>
    </w:p>
    <w:p>
      <w:pPr>
        <w:spacing w:before="0" w:after="0" w:line="252" w:lineRule="auto"/>
        <w:shd w:val="clear" w:color="auto" w:fill="F4F6F8"/>
      </w:pPr>
      <w:r>
        <w:rPr>
          <w:rFonts w:ascii="Consolas" w:hAnsi="Consolas" w:eastAsia="Consolas"/>
          <w:b w:val="0"/>
          <w:i w:val="0"/>
          <w:color w:val="1F2937"/>
          <w:sz w:val="19"/>
        </w:rPr>
        <w:t>loadPost();</w:t>
      </w:r>
    </w:p>
    <w:p>
      <w:pPr>
        <w:spacing w:after="80"/>
      </w:pPr>
    </w:p>
    <w:tbl>
      <w:tblPr>
        <w:tblStyle w:val="TableGrid"/>
        <w:tblW w:type="auto" w:w="0"/>
        <w:tblLook w:firstColumn="1" w:firstRow="1" w:lastColumn="0" w:lastRow="0" w:noHBand="0" w:noVBand="1" w:val="04A0"/>
      </w:tblPr>
      <w:tblGrid>
        <w:gridCol w:w="5100"/>
        <w:gridCol w:w="5100"/>
      </w:tblGrid>
      <w:tr>
        <w:tc>
          <w:tcPr>
            <w:tcW w:type="dxa" w:w="4082"/>
            <w:shd w:val="clear" w:color="auto" w:fill="1B3A4B"/>
          </w:tcPr>
          <w:p>
            <w:r/>
            <w:r>
              <w:rPr>
                <w:rFonts w:ascii="Calibri" w:hAnsi="Calibri" w:eastAsia="Calibri"/>
                <w:b/>
                <w:i w:val="0"/>
                <w:color w:val="FFFFFF"/>
                <w:sz w:val="20"/>
              </w:rPr>
              <w:t>Code</w:t>
            </w:r>
          </w:p>
        </w:tc>
        <w:tc>
          <w:tcPr>
            <w:tcW w:type="dxa" w:w="5386"/>
            <w:shd w:val="clear" w:color="auto" w:fill="1B3A4B"/>
          </w:tcPr>
          <w:p>
            <w:r/>
            <w:r>
              <w:rPr>
                <w:rFonts w:ascii="Calibri" w:hAnsi="Calibri" w:eastAsia="Calibri"/>
                <w:b/>
                <w:i w:val="0"/>
                <w:color w:val="FFFFFF"/>
                <w:sz w:val="20"/>
              </w:rPr>
              <w:t>Plain explanation</w:t>
            </w:r>
          </w:p>
        </w:tc>
      </w:tr>
      <w:tr>
        <w:tc>
          <w:tcPr>
            <w:tcW w:type="dxa" w:w="4082"/>
          </w:tcPr>
          <w:p>
            <w:r/>
            <w:r>
              <w:rPr>
                <w:rFonts w:ascii="Calibri" w:hAnsi="Calibri" w:eastAsia="Calibri"/>
                <w:b w:val="0"/>
                <w:i w:val="0"/>
                <w:sz w:val="20"/>
              </w:rPr>
              <w:t>await fetch(url)</w:t>
            </w:r>
          </w:p>
        </w:tc>
        <w:tc>
          <w:tcPr>
            <w:tcW w:type="dxa" w:w="5386"/>
          </w:tcPr>
          <w:p>
            <w:r/>
            <w:r>
              <w:rPr>
                <w:rFonts w:ascii="Calibri" w:hAnsi="Calibri" w:eastAsia="Calibri"/>
                <w:b w:val="0"/>
                <w:i w:val="0"/>
                <w:sz w:val="20"/>
              </w:rPr>
              <w:t>Sends a request to the server and waits until the response arrives.</w:t>
            </w:r>
          </w:p>
        </w:tc>
      </w:tr>
      <w:tr>
        <w:tc>
          <w:tcPr>
            <w:tcW w:type="dxa" w:w="4082"/>
            <w:shd w:val="clear" w:color="auto" w:fill="F7F9FB"/>
          </w:tcPr>
          <w:p>
            <w:r/>
            <w:r>
              <w:rPr>
                <w:rFonts w:ascii="Calibri" w:hAnsi="Calibri" w:eastAsia="Calibri"/>
                <w:b w:val="0"/>
                <w:i w:val="0"/>
                <w:sz w:val="20"/>
              </w:rPr>
              <w:t>response.ok</w:t>
            </w:r>
          </w:p>
        </w:tc>
        <w:tc>
          <w:tcPr>
            <w:tcW w:type="dxa" w:w="5386"/>
            <w:shd w:val="clear" w:color="auto" w:fill="F7F9FB"/>
          </w:tcPr>
          <w:p>
            <w:r/>
            <w:r>
              <w:rPr>
                <w:rFonts w:ascii="Calibri" w:hAnsi="Calibri" w:eastAsia="Calibri"/>
                <w:b w:val="0"/>
                <w:i w:val="0"/>
                <w:sz w:val="20"/>
              </w:rPr>
              <w:t>True when the status is 200 to 299. False for 404 or 500.</w:t>
            </w:r>
          </w:p>
        </w:tc>
      </w:tr>
      <w:tr>
        <w:tc>
          <w:tcPr>
            <w:tcW w:type="dxa" w:w="4082"/>
          </w:tcPr>
          <w:p>
            <w:r/>
            <w:r>
              <w:rPr>
                <w:rFonts w:ascii="Calibri" w:hAnsi="Calibri" w:eastAsia="Calibri"/>
                <w:b w:val="0"/>
                <w:i w:val="0"/>
                <w:sz w:val="20"/>
              </w:rPr>
              <w:t>throw new Error(...)</w:t>
            </w:r>
          </w:p>
        </w:tc>
        <w:tc>
          <w:tcPr>
            <w:tcW w:type="dxa" w:w="5386"/>
          </w:tcPr>
          <w:p>
            <w:r/>
            <w:r>
              <w:rPr>
                <w:rFonts w:ascii="Calibri" w:hAnsi="Calibri" w:eastAsia="Calibri"/>
                <w:b w:val="0"/>
                <w:i w:val="0"/>
                <w:sz w:val="20"/>
              </w:rPr>
              <w:t>Creates an error on purpose so the catch block runs.</w:t>
            </w:r>
          </w:p>
        </w:tc>
      </w:tr>
      <w:tr>
        <w:tc>
          <w:tcPr>
            <w:tcW w:type="dxa" w:w="4082"/>
            <w:shd w:val="clear" w:color="auto" w:fill="F7F9FB"/>
          </w:tcPr>
          <w:p>
            <w:r/>
            <w:r>
              <w:rPr>
                <w:rFonts w:ascii="Calibri" w:hAnsi="Calibri" w:eastAsia="Calibri"/>
                <w:b w:val="0"/>
                <w:i w:val="0"/>
                <w:sz w:val="20"/>
              </w:rPr>
              <w:t>await response.json()</w:t>
            </w:r>
          </w:p>
        </w:tc>
        <w:tc>
          <w:tcPr>
            <w:tcW w:type="dxa" w:w="5386"/>
            <w:shd w:val="clear" w:color="auto" w:fill="F7F9FB"/>
          </w:tcPr>
          <w:p>
            <w:r/>
            <w:r>
              <w:rPr>
                <w:rFonts w:ascii="Calibri" w:hAnsi="Calibri" w:eastAsia="Calibri"/>
                <w:b w:val="0"/>
                <w:i w:val="0"/>
                <w:sz w:val="20"/>
              </w:rPr>
              <w:t>Turns the response body into a JavaScript object. This is also a Promise.</w:t>
            </w:r>
          </w:p>
        </w:tc>
      </w:tr>
      <w:tr>
        <w:tc>
          <w:tcPr>
            <w:tcW w:type="dxa" w:w="4082"/>
          </w:tcPr>
          <w:p>
            <w:r/>
            <w:r>
              <w:rPr>
                <w:rFonts w:ascii="Calibri" w:hAnsi="Calibri" w:eastAsia="Calibri"/>
                <w:b w:val="0"/>
                <w:i w:val="0"/>
                <w:sz w:val="20"/>
              </w:rPr>
              <w:t>catch (error)</w:t>
            </w:r>
          </w:p>
        </w:tc>
        <w:tc>
          <w:tcPr>
            <w:tcW w:type="dxa" w:w="5386"/>
          </w:tcPr>
          <w:p>
            <w:r/>
            <w:r>
              <w:rPr>
                <w:rFonts w:ascii="Calibri" w:hAnsi="Calibri" w:eastAsia="Calibri"/>
                <w:b w:val="0"/>
                <w:i w:val="0"/>
                <w:sz w:val="20"/>
              </w:rPr>
              <w:t>A network error, or the error we threw, arrives here.</w:t>
            </w:r>
          </w:p>
        </w:tc>
      </w:tr>
      <w:tr>
        <w:tc>
          <w:tcPr>
            <w:tcW w:type="dxa" w:w="4082"/>
            <w:shd w:val="clear" w:color="auto" w:fill="F7F9FB"/>
          </w:tcPr>
          <w:p>
            <w:r/>
            <w:r>
              <w:rPr>
                <w:rFonts w:ascii="Calibri" w:hAnsi="Calibri" w:eastAsia="Calibri"/>
                <w:b w:val="0"/>
                <w:i w:val="0"/>
                <w:sz w:val="20"/>
              </w:rPr>
              <w:t>finally</w:t>
            </w:r>
          </w:p>
        </w:tc>
        <w:tc>
          <w:tcPr>
            <w:tcW w:type="dxa" w:w="5386"/>
            <w:shd w:val="clear" w:color="auto" w:fill="F7F9FB"/>
          </w:tcPr>
          <w:p>
            <w:r/>
            <w:r>
              <w:rPr>
                <w:rFonts w:ascii="Calibri" w:hAnsi="Calibri" w:eastAsia="Calibri"/>
                <w:b w:val="0"/>
                <w:i w:val="0"/>
                <w:sz w:val="20"/>
              </w:rPr>
              <w:t>Runs for cleanup whether the request succeeds or fails.</w:t>
            </w:r>
          </w:p>
        </w:tc>
      </w:tr>
    </w:tbl>
    <w:p>
      <w:pPr>
        <w:spacing w:after="80"/>
      </w:pPr>
    </w:p>
    <w:p>
      <w:pPr>
        <w:spacing w:before="200" w:after="80"/>
        <w:shd w:val="clear" w:color="auto" w:fill="FDECEC"/>
      </w:pPr>
      <w:r>
        <w:rPr>
          <w:rFonts w:ascii="Calibri" w:hAnsi="Calibri" w:eastAsia="Calibri"/>
          <w:b/>
          <w:i w:val="0"/>
          <w:color w:val="8B1E1E"/>
          <w:sz w:val="20"/>
        </w:rPr>
        <w:t>KEEP IN MIND</w:t>
      </w:r>
    </w:p>
    <w:p>
      <w:pPr>
        <w:spacing w:before="0" w:after="200"/>
        <w:shd w:val="clear" w:color="auto" w:fill="FDECEC"/>
      </w:pPr>
      <w:r>
        <w:rPr>
          <w:rFonts w:ascii="Calibri" w:hAnsi="Calibri" w:eastAsia="Calibri"/>
          <w:b w:val="0"/>
          <w:i w:val="0"/>
          <w:sz w:val="22"/>
        </w:rPr>
        <w:t>fetch() rejects only on a network failure. It does not reject on 404 or 500, so checking response.ok is necessary.</w:t>
      </w:r>
    </w:p>
    <w:p>
      <w:pPr>
        <w:spacing w:before="240" w:after="120"/>
      </w:pPr>
      <w:r>
        <w:rPr>
          <w:rFonts w:ascii="Calibri" w:hAnsi="Calibri" w:eastAsia="Calibri"/>
          <w:b/>
          <w:i w:val="0"/>
          <w:color w:val="0F6E6E"/>
          <w:sz w:val="28"/>
        </w:rPr>
        <w:t>11. Error handling: best practices</w:t>
      </w:r>
    </w:p>
    <w:p>
      <w:pPr>
        <w:pStyle w:val="ListBullet"/>
        <w:spacing w:after="40"/>
      </w:pPr>
      <w:r>
        <w:rPr>
          <w:rFonts w:ascii="Calibri" w:hAnsi="Calibri" w:eastAsia="Calibri"/>
          <w:b w:val="0"/>
          <w:i w:val="0"/>
          <w:sz w:val="22"/>
        </w:rPr>
        <w:t>Put .catch() at the end of every Promise chain, or use try...catch inside an async function.</w:t>
      </w:r>
    </w:p>
    <w:p>
      <w:pPr>
        <w:pStyle w:val="ListBullet"/>
        <w:spacing w:after="40"/>
      </w:pPr>
      <w:r>
        <w:rPr>
          <w:rFonts w:ascii="Calibri" w:hAnsi="Calibri" w:eastAsia="Calibri"/>
          <w:b w:val="0"/>
          <w:i w:val="0"/>
          <w:sz w:val="22"/>
        </w:rPr>
        <w:t>When you reject, use new Error("message") instead of a plain string, so you get a stack trace.</w:t>
      </w:r>
    </w:p>
    <w:p>
      <w:pPr>
        <w:pStyle w:val="ListBullet"/>
        <w:spacing w:after="40"/>
      </w:pPr>
      <w:r>
        <w:rPr>
          <w:rFonts w:ascii="Calibri" w:hAnsi="Calibri" w:eastAsia="Calibri"/>
          <w:b w:val="0"/>
          <w:i w:val="0"/>
          <w:sz w:val="22"/>
        </w:rPr>
        <w:t>Put cleanup work (such as turning off a loader) in finally().</w:t>
      </w:r>
    </w:p>
    <w:p>
      <w:pPr>
        <w:pStyle w:val="ListBullet"/>
        <w:spacing w:after="40"/>
      </w:pPr>
      <w:r>
        <w:rPr>
          <w:rFonts w:ascii="Calibri" w:hAnsi="Calibri" w:eastAsia="Calibri"/>
          <w:b w:val="0"/>
          <w:i w:val="0"/>
          <w:sz w:val="22"/>
        </w:rPr>
        <w:t>If you need partial results with Promise.all(), use Promise.allSettled() instead.</w:t>
      </w:r>
    </w:p>
    <w:p>
      <w:pPr>
        <w:pStyle w:val="ListBullet"/>
        <w:spacing w:after="40"/>
      </w:pPr>
      <w:r>
        <w:rPr>
          <w:rFonts w:ascii="Calibri" w:hAnsi="Calibri" w:eastAsia="Calibri"/>
          <w:b w:val="0"/>
          <w:i w:val="0"/>
          <w:sz w:val="22"/>
        </w:rPr>
        <w:t>Do not forget return in a chain, or the next then() will receive undefined.</w:t>
      </w:r>
    </w:p>
    <w:p>
      <w:pPr>
        <w:pStyle w:val="ListBullet"/>
        <w:spacing w:after="40"/>
      </w:pPr>
      <w:r>
        <w:rPr>
          <w:rFonts w:ascii="Calibri" w:hAnsi="Calibri" w:eastAsia="Calibri"/>
          <w:b w:val="0"/>
          <w:i w:val="0"/>
          <w:sz w:val="22"/>
        </w:rPr>
        <w:t>When you call an async function, handle its error as well, or you will get an unhandled rejection.</w:t>
      </w:r>
    </w:p>
    <w:p>
      <w:pPr>
        <w:spacing w:before="240" w:after="120"/>
      </w:pPr>
      <w:r>
        <w:rPr>
          <w:rFonts w:ascii="Calibri" w:hAnsi="Calibri" w:eastAsia="Calibri"/>
          <w:b/>
          <w:i w:val="0"/>
          <w:color w:val="0F6E6E"/>
          <w:sz w:val="28"/>
        </w:rPr>
        <w:t>12. Interview: output-based questions</w:t>
      </w:r>
    </w:p>
    <w:p>
      <w:pPr>
        <w:spacing w:after="160" w:before="0"/>
      </w:pPr>
      <w:r>
        <w:rPr>
          <w:rFonts w:ascii="Calibri" w:hAnsi="Calibri" w:eastAsia="Calibri"/>
          <w:b w:val="0"/>
          <w:i w:val="0"/>
          <w:sz w:val="22"/>
        </w:rPr>
        <w:t>Think of your own answer for each question first, then look at the answer below.</w:t>
      </w:r>
    </w:p>
    <w:p>
      <w:pPr>
        <w:spacing w:before="240" w:after="120"/>
      </w:pPr>
      <w:r>
        <w:rPr>
          <w:rFonts w:ascii="Calibri" w:hAnsi="Calibri" w:eastAsia="Calibri"/>
          <w:b/>
          <w:i w:val="0"/>
          <w:color w:val="1B3A4B"/>
          <w:sz w:val="24"/>
        </w:rPr>
        <w:t>Question 1</w:t>
      </w:r>
    </w:p>
    <w:p>
      <w:pPr>
        <w:spacing w:before="200" w:after="80"/>
        <w:shd w:val="clear" w:color="auto" w:fill="D9E2EC"/>
      </w:pPr>
      <w:r>
        <w:rPr>
          <w:rFonts w:ascii="Calibri" w:hAnsi="Calibri" w:eastAsia="Calibri"/>
          <w:b/>
          <w:i w:val="0"/>
          <w:color w:val="1B3A4B"/>
          <w:sz w:val="20"/>
        </w:rPr>
        <w:t>CODE</w:t>
      </w:r>
    </w:p>
    <w:p>
      <w:pPr>
        <w:spacing w:before="0" w:after="0" w:line="252" w:lineRule="auto"/>
        <w:shd w:val="clear" w:color="auto" w:fill="F4F6F8"/>
      </w:pPr>
      <w:r>
        <w:rPr>
          <w:rFonts w:ascii="Consolas" w:hAnsi="Consolas" w:eastAsia="Consolas"/>
          <w:b w:val="0"/>
          <w:i w:val="0"/>
          <w:color w:val="1F2937"/>
          <w:sz w:val="19"/>
        </w:rPr>
        <w:t>console.log("1");</w:t>
      </w:r>
    </w:p>
    <w:p>
      <w:pPr>
        <w:spacing w:before="0" w:after="0" w:line="252" w:lineRule="auto"/>
        <w:shd w:val="clear" w:color="auto" w:fill="F4F6F8"/>
      </w:pPr>
      <w:r>
        <w:rPr>
          <w:rFonts w:ascii="Consolas" w:hAnsi="Consolas" w:eastAsia="Consolas"/>
          <w:b w:val="0"/>
          <w:i w:val="0"/>
          <w:color w:val="1F2937"/>
          <w:sz w:val="19"/>
        </w:rPr>
        <w:t xml:space="preserve"> </w:t>
      </w:r>
    </w:p>
    <w:p>
      <w:pPr>
        <w:spacing w:before="0" w:after="0" w:line="252" w:lineRule="auto"/>
        <w:shd w:val="clear" w:color="auto" w:fill="F4F6F8"/>
      </w:pPr>
      <w:r>
        <w:rPr>
          <w:rFonts w:ascii="Consolas" w:hAnsi="Consolas" w:eastAsia="Consolas"/>
          <w:b w:val="0"/>
          <w:i w:val="0"/>
          <w:color w:val="1F2937"/>
          <w:sz w:val="19"/>
        </w:rPr>
        <w:t>setTimeout(() =&gt; console.log("2"), 0);</w:t>
      </w:r>
    </w:p>
    <w:p>
      <w:pPr>
        <w:spacing w:before="0" w:after="0" w:line="252" w:lineRule="auto"/>
        <w:shd w:val="clear" w:color="auto" w:fill="F4F6F8"/>
      </w:pPr>
      <w:r>
        <w:rPr>
          <w:rFonts w:ascii="Consolas" w:hAnsi="Consolas" w:eastAsia="Consolas"/>
          <w:b w:val="0"/>
          <w:i w:val="0"/>
          <w:color w:val="1F2937"/>
          <w:sz w:val="19"/>
        </w:rPr>
        <w:t xml:space="preserve"> </w:t>
      </w:r>
    </w:p>
    <w:p>
      <w:pPr>
        <w:spacing w:before="0" w:after="0" w:line="252" w:lineRule="auto"/>
        <w:shd w:val="clear" w:color="auto" w:fill="F4F6F8"/>
      </w:pPr>
      <w:r>
        <w:rPr>
          <w:rFonts w:ascii="Consolas" w:hAnsi="Consolas" w:eastAsia="Consolas"/>
          <w:b w:val="0"/>
          <w:i w:val="0"/>
          <w:color w:val="1F2937"/>
          <w:sz w:val="19"/>
        </w:rPr>
        <w:t>Promise.resolve().then(() =&gt; console.log("3"));</w:t>
      </w:r>
    </w:p>
    <w:p>
      <w:pPr>
        <w:spacing w:before="0" w:after="0" w:line="252" w:lineRule="auto"/>
        <w:shd w:val="clear" w:color="auto" w:fill="F4F6F8"/>
      </w:pPr>
      <w:r>
        <w:rPr>
          <w:rFonts w:ascii="Consolas" w:hAnsi="Consolas" w:eastAsia="Consolas"/>
          <w:b w:val="0"/>
          <w:i w:val="0"/>
          <w:color w:val="1F2937"/>
          <w:sz w:val="19"/>
        </w:rPr>
        <w:t xml:space="preserve"> </w:t>
      </w:r>
    </w:p>
    <w:p>
      <w:pPr>
        <w:spacing w:before="0" w:after="0" w:line="252" w:lineRule="auto"/>
        <w:shd w:val="clear" w:color="auto" w:fill="F4F6F8"/>
      </w:pPr>
      <w:r>
        <w:rPr>
          <w:rFonts w:ascii="Consolas" w:hAnsi="Consolas" w:eastAsia="Consolas"/>
          <w:b w:val="0"/>
          <w:i w:val="0"/>
          <w:color w:val="1F2937"/>
          <w:sz w:val="19"/>
        </w:rPr>
        <w:t>console.log("4");</w:t>
      </w:r>
    </w:p>
    <w:p>
      <w:pPr>
        <w:spacing w:after="80"/>
      </w:pPr>
    </w:p>
    <w:p>
      <w:pPr>
        <w:spacing w:before="200" w:after="80"/>
        <w:shd w:val="clear" w:color="auto" w:fill="EEF6EE"/>
      </w:pPr>
      <w:r>
        <w:rPr>
          <w:rFonts w:ascii="Calibri" w:hAnsi="Calibri" w:eastAsia="Calibri"/>
          <w:b/>
          <w:i w:val="0"/>
          <w:color w:val="1B5E20"/>
          <w:sz w:val="20"/>
        </w:rPr>
        <w:t>OUTPUT</w:t>
      </w:r>
    </w:p>
    <w:p>
      <w:pPr>
        <w:spacing w:before="0" w:after="200"/>
        <w:shd w:val="clear" w:color="auto" w:fill="EEF6EE"/>
      </w:pPr>
      <w:r>
        <w:rPr>
          <w:rFonts w:ascii="Calibri" w:hAnsi="Calibri" w:eastAsia="Calibri"/>
          <w:b w:val="0"/>
          <w:i w:val="0"/>
          <w:sz w:val="22"/>
        </w:rPr>
        <w:t>1</w:t>
        <w:br/>
        <w:t>4</w:t>
        <w:br/>
        <w:t>3</w:t>
        <w:br/>
        <w:t>2</w:t>
      </w:r>
    </w:p>
    <w:p>
      <w:pPr>
        <w:spacing w:after="160" w:before="0"/>
      </w:pPr>
      <w:r>
        <w:rPr>
          <w:rFonts w:ascii="Calibri" w:hAnsi="Calibri" w:eastAsia="Calibri"/>
          <w:b w:val="0"/>
          <w:i w:val="0"/>
          <w:sz w:val="22"/>
        </w:rPr>
        <w:t>Why? Ordinary (synchronous) code runs first: 1 and 4. After that, the Promise then() runs (the microtask queue): 3. Last of all, setTimeout runs (the macrotask queue): 2. Microtasks always run before macrotasks.</w:t>
      </w:r>
    </w:p>
    <w:p>
      <w:pPr>
        <w:spacing w:before="240" w:after="120"/>
      </w:pPr>
      <w:r>
        <w:rPr>
          <w:rFonts w:ascii="Calibri" w:hAnsi="Calibri" w:eastAsia="Calibri"/>
          <w:b/>
          <w:i w:val="0"/>
          <w:color w:val="1B3A4B"/>
          <w:sz w:val="24"/>
        </w:rPr>
        <w:t>Question 2</w:t>
      </w:r>
    </w:p>
    <w:p>
      <w:pPr>
        <w:spacing w:before="200" w:after="80"/>
        <w:shd w:val="clear" w:color="auto" w:fill="D9E2EC"/>
      </w:pPr>
      <w:r>
        <w:rPr>
          <w:rFonts w:ascii="Calibri" w:hAnsi="Calibri" w:eastAsia="Calibri"/>
          <w:b/>
          <w:i w:val="0"/>
          <w:color w:val="1B3A4B"/>
          <w:sz w:val="20"/>
        </w:rPr>
        <w:t>CODE</w:t>
      </w:r>
    </w:p>
    <w:p>
      <w:pPr>
        <w:spacing w:before="0" w:after="0" w:line="252" w:lineRule="auto"/>
        <w:shd w:val="clear" w:color="auto" w:fill="F4F6F8"/>
      </w:pPr>
      <w:r>
        <w:rPr>
          <w:rFonts w:ascii="Consolas" w:hAnsi="Consolas" w:eastAsia="Consolas"/>
          <w:b w:val="0"/>
          <w:i w:val="0"/>
          <w:color w:val="1F2937"/>
          <w:sz w:val="19"/>
        </w:rPr>
        <w:t>Promise.resolve(1)</w:t>
      </w:r>
    </w:p>
    <w:p>
      <w:pPr>
        <w:spacing w:before="0" w:after="0" w:line="252" w:lineRule="auto"/>
        <w:shd w:val="clear" w:color="auto" w:fill="F4F6F8"/>
      </w:pPr>
      <w:r>
        <w:rPr>
          <w:rFonts w:ascii="Consolas" w:hAnsi="Consolas" w:eastAsia="Consolas"/>
          <w:b w:val="0"/>
          <w:i w:val="0"/>
          <w:color w:val="1F2937"/>
          <w:sz w:val="19"/>
        </w:rPr>
        <w:t xml:space="preserve">  .then((x) =&gt; x + 1)</w:t>
      </w:r>
    </w:p>
    <w:p>
      <w:pPr>
        <w:spacing w:before="0" w:after="0" w:line="252" w:lineRule="auto"/>
        <w:shd w:val="clear" w:color="auto" w:fill="F4F6F8"/>
      </w:pPr>
      <w:r>
        <w:rPr>
          <w:rFonts w:ascii="Consolas" w:hAnsi="Consolas" w:eastAsia="Consolas"/>
          <w:b w:val="0"/>
          <w:i w:val="0"/>
          <w:color w:val="1F2937"/>
          <w:sz w:val="19"/>
        </w:rPr>
        <w:t xml:space="preserve">  .then(() =&gt; {</w:t>
      </w:r>
    </w:p>
    <w:p>
      <w:pPr>
        <w:spacing w:before="0" w:after="0" w:line="252" w:lineRule="auto"/>
        <w:shd w:val="clear" w:color="auto" w:fill="F4F6F8"/>
      </w:pPr>
      <w:r>
        <w:rPr>
          <w:rFonts w:ascii="Consolas" w:hAnsi="Consolas" w:eastAsia="Consolas"/>
          <w:b w:val="0"/>
          <w:i w:val="0"/>
          <w:color w:val="1F2937"/>
          <w:sz w:val="19"/>
        </w:rPr>
        <w:t xml:space="preserve">    throw new Error("Oops");</w:t>
      </w:r>
    </w:p>
    <w:p>
      <w:pPr>
        <w:spacing w:before="0" w:after="0" w:line="252" w:lineRule="auto"/>
        <w:shd w:val="clear" w:color="auto" w:fill="F4F6F8"/>
      </w:pPr>
      <w:r>
        <w:rPr>
          <w:rFonts w:ascii="Consolas" w:hAnsi="Consolas" w:eastAsia="Consolas"/>
          <w:b w:val="0"/>
          <w:i w:val="0"/>
          <w:color w:val="1F2937"/>
          <w:sz w:val="19"/>
        </w:rPr>
        <w:t xml:space="preserve">  })</w:t>
      </w:r>
    </w:p>
    <w:p>
      <w:pPr>
        <w:spacing w:before="0" w:after="0" w:line="252" w:lineRule="auto"/>
        <w:shd w:val="clear" w:color="auto" w:fill="F4F6F8"/>
      </w:pPr>
      <w:r>
        <w:rPr>
          <w:rFonts w:ascii="Consolas" w:hAnsi="Consolas" w:eastAsia="Consolas"/>
          <w:b w:val="0"/>
          <w:i w:val="0"/>
          <w:color w:val="1F2937"/>
          <w:sz w:val="19"/>
        </w:rPr>
        <w:t xml:space="preserve">  .catch((e) =&gt; {</w:t>
      </w:r>
    </w:p>
    <w:p>
      <w:pPr>
        <w:spacing w:before="0" w:after="0" w:line="252" w:lineRule="auto"/>
        <w:shd w:val="clear" w:color="auto" w:fill="F4F6F8"/>
      </w:pPr>
      <w:r>
        <w:rPr>
          <w:rFonts w:ascii="Consolas" w:hAnsi="Consolas" w:eastAsia="Consolas"/>
          <w:b w:val="0"/>
          <w:i w:val="0"/>
          <w:color w:val="1F2937"/>
          <w:sz w:val="19"/>
        </w:rPr>
        <w:t xml:space="preserve">    console.log(e.message);</w:t>
      </w:r>
    </w:p>
    <w:p>
      <w:pPr>
        <w:spacing w:before="0" w:after="0" w:line="252" w:lineRule="auto"/>
        <w:shd w:val="clear" w:color="auto" w:fill="F4F6F8"/>
      </w:pPr>
      <w:r>
        <w:rPr>
          <w:rFonts w:ascii="Consolas" w:hAnsi="Consolas" w:eastAsia="Consolas"/>
          <w:b w:val="0"/>
          <w:i w:val="0"/>
          <w:color w:val="1F2937"/>
          <w:sz w:val="19"/>
        </w:rPr>
        <w:t xml:space="preserve">    return 10;</w:t>
      </w:r>
    </w:p>
    <w:p>
      <w:pPr>
        <w:spacing w:before="0" w:after="0" w:line="252" w:lineRule="auto"/>
        <w:shd w:val="clear" w:color="auto" w:fill="F4F6F8"/>
      </w:pPr>
      <w:r>
        <w:rPr>
          <w:rFonts w:ascii="Consolas" w:hAnsi="Consolas" w:eastAsia="Consolas"/>
          <w:b w:val="0"/>
          <w:i w:val="0"/>
          <w:color w:val="1F2937"/>
          <w:sz w:val="19"/>
        </w:rPr>
        <w:t xml:space="preserve">  })</w:t>
      </w:r>
    </w:p>
    <w:p>
      <w:pPr>
        <w:spacing w:before="0" w:after="0" w:line="252" w:lineRule="auto"/>
        <w:shd w:val="clear" w:color="auto" w:fill="F4F6F8"/>
      </w:pPr>
      <w:r>
        <w:rPr>
          <w:rFonts w:ascii="Consolas" w:hAnsi="Consolas" w:eastAsia="Consolas"/>
          <w:b w:val="0"/>
          <w:i w:val="0"/>
          <w:color w:val="1F2937"/>
          <w:sz w:val="19"/>
        </w:rPr>
        <w:t xml:space="preserve">  .then((x) =&gt; console.log(x));</w:t>
      </w:r>
    </w:p>
    <w:p>
      <w:pPr>
        <w:spacing w:after="80"/>
      </w:pPr>
    </w:p>
    <w:p>
      <w:pPr>
        <w:spacing w:before="200" w:after="80"/>
        <w:shd w:val="clear" w:color="auto" w:fill="EEF6EE"/>
      </w:pPr>
      <w:r>
        <w:rPr>
          <w:rFonts w:ascii="Calibri" w:hAnsi="Calibri" w:eastAsia="Calibri"/>
          <w:b/>
          <w:i w:val="0"/>
          <w:color w:val="1B5E20"/>
          <w:sz w:val="20"/>
        </w:rPr>
        <w:t>OUTPUT</w:t>
      </w:r>
    </w:p>
    <w:p>
      <w:pPr>
        <w:spacing w:before="0" w:after="200"/>
        <w:shd w:val="clear" w:color="auto" w:fill="EEF6EE"/>
      </w:pPr>
      <w:r>
        <w:rPr>
          <w:rFonts w:ascii="Calibri" w:hAnsi="Calibri" w:eastAsia="Calibri"/>
          <w:b w:val="0"/>
          <w:i w:val="0"/>
          <w:sz w:val="22"/>
        </w:rPr>
        <w:t>Oops</w:t>
        <w:br/>
        <w:t>10</w:t>
      </w:r>
    </w:p>
    <w:p>
      <w:pPr>
        <w:spacing w:after="160" w:before="0"/>
      </w:pPr>
      <w:r>
        <w:rPr>
          <w:rFonts w:ascii="Calibri" w:hAnsi="Calibri" w:eastAsia="Calibri"/>
          <w:b w:val="0"/>
          <w:i w:val="0"/>
          <w:sz w:val="22"/>
        </w:rPr>
        <w:t>Why? An error is thrown in the second then(), so the chain jumps straight to catch() and prints "Oops". catch() returns 10, and the chain becomes normal again, so the last then() prints 10.</w:t>
      </w:r>
    </w:p>
    <w:p>
      <w:pPr>
        <w:spacing w:before="240" w:after="120"/>
      </w:pPr>
      <w:r>
        <w:rPr>
          <w:rFonts w:ascii="Calibri" w:hAnsi="Calibri" w:eastAsia="Calibri"/>
          <w:b/>
          <w:i w:val="0"/>
          <w:color w:val="1B3A4B"/>
          <w:sz w:val="24"/>
        </w:rPr>
        <w:t>Question 3</w:t>
      </w:r>
    </w:p>
    <w:p>
      <w:pPr>
        <w:spacing w:before="200" w:after="80"/>
        <w:shd w:val="clear" w:color="auto" w:fill="D9E2EC"/>
      </w:pPr>
      <w:r>
        <w:rPr>
          <w:rFonts w:ascii="Calibri" w:hAnsi="Calibri" w:eastAsia="Calibri"/>
          <w:b/>
          <w:i w:val="0"/>
          <w:color w:val="1B3A4B"/>
          <w:sz w:val="20"/>
        </w:rPr>
        <w:t>CODE</w:t>
      </w:r>
    </w:p>
    <w:p>
      <w:pPr>
        <w:spacing w:before="0" w:after="0" w:line="252" w:lineRule="auto"/>
        <w:shd w:val="clear" w:color="auto" w:fill="F4F6F8"/>
      </w:pPr>
      <w:r>
        <w:rPr>
          <w:rFonts w:ascii="Consolas" w:hAnsi="Consolas" w:eastAsia="Consolas"/>
          <w:b w:val="0"/>
          <w:i w:val="0"/>
          <w:color w:val="1F2937"/>
          <w:sz w:val="19"/>
        </w:rPr>
        <w:t>async function test() {</w:t>
      </w:r>
    </w:p>
    <w:p>
      <w:pPr>
        <w:spacing w:before="0" w:after="0" w:line="252" w:lineRule="auto"/>
        <w:shd w:val="clear" w:color="auto" w:fill="F4F6F8"/>
      </w:pPr>
      <w:r>
        <w:rPr>
          <w:rFonts w:ascii="Consolas" w:hAnsi="Consolas" w:eastAsia="Consolas"/>
          <w:b w:val="0"/>
          <w:i w:val="0"/>
          <w:color w:val="1F2937"/>
          <w:sz w:val="19"/>
        </w:rPr>
        <w:t xml:space="preserve">  return 5;</w:t>
      </w:r>
    </w:p>
    <w:p>
      <w:pPr>
        <w:spacing w:before="0" w:after="0" w:line="252" w:lineRule="auto"/>
        <w:shd w:val="clear" w:color="auto" w:fill="F4F6F8"/>
      </w:pPr>
      <w:r>
        <w:rPr>
          <w:rFonts w:ascii="Consolas" w:hAnsi="Consolas" w:eastAsia="Consolas"/>
          <w:b w:val="0"/>
          <w:i w:val="0"/>
          <w:color w:val="1F2937"/>
          <w:sz w:val="19"/>
        </w:rPr>
        <w:t>}</w:t>
      </w:r>
    </w:p>
    <w:p>
      <w:pPr>
        <w:spacing w:before="0" w:after="0" w:line="252" w:lineRule="auto"/>
        <w:shd w:val="clear" w:color="auto" w:fill="F4F6F8"/>
      </w:pPr>
      <w:r>
        <w:rPr>
          <w:rFonts w:ascii="Consolas" w:hAnsi="Consolas" w:eastAsia="Consolas"/>
          <w:b w:val="0"/>
          <w:i w:val="0"/>
          <w:color w:val="1F2937"/>
          <w:sz w:val="19"/>
        </w:rPr>
        <w:t xml:space="preserve"> </w:t>
      </w:r>
    </w:p>
    <w:p>
      <w:pPr>
        <w:spacing w:before="0" w:after="0" w:line="252" w:lineRule="auto"/>
        <w:shd w:val="clear" w:color="auto" w:fill="F4F6F8"/>
      </w:pPr>
      <w:r>
        <w:rPr>
          <w:rFonts w:ascii="Consolas" w:hAnsi="Consolas" w:eastAsia="Consolas"/>
          <w:b w:val="0"/>
          <w:i w:val="0"/>
          <w:color w:val="1F2937"/>
          <w:sz w:val="19"/>
        </w:rPr>
        <w:t>console.log(test());</w:t>
      </w:r>
    </w:p>
    <w:p>
      <w:pPr>
        <w:spacing w:after="80"/>
      </w:pPr>
    </w:p>
    <w:p>
      <w:pPr>
        <w:spacing w:before="200" w:after="80"/>
        <w:shd w:val="clear" w:color="auto" w:fill="EEF6EE"/>
      </w:pPr>
      <w:r>
        <w:rPr>
          <w:rFonts w:ascii="Calibri" w:hAnsi="Calibri" w:eastAsia="Calibri"/>
          <w:b/>
          <w:i w:val="0"/>
          <w:color w:val="1B5E20"/>
          <w:sz w:val="20"/>
        </w:rPr>
        <w:t>OUTPUT</w:t>
      </w:r>
    </w:p>
    <w:p>
      <w:pPr>
        <w:spacing w:before="0" w:after="200"/>
        <w:shd w:val="clear" w:color="auto" w:fill="EEF6EE"/>
      </w:pPr>
      <w:r>
        <w:rPr>
          <w:rFonts w:ascii="Calibri" w:hAnsi="Calibri" w:eastAsia="Calibri"/>
          <w:b w:val="0"/>
          <w:i w:val="0"/>
          <w:sz w:val="22"/>
        </w:rPr>
        <w:t>Promise { 5 }</w:t>
      </w:r>
    </w:p>
    <w:p>
      <w:pPr>
        <w:spacing w:after="160" w:before="0"/>
      </w:pPr>
      <w:r>
        <w:rPr>
          <w:rFonts w:ascii="Calibri" w:hAnsi="Calibri" w:eastAsia="Calibri"/>
          <w:b w:val="0"/>
          <w:i w:val="0"/>
          <w:sz w:val="22"/>
        </w:rPr>
        <w:t>Why? An async function always returns a Promise. The value 5 is not returned directly. To get it, you need await test() or test().then(...).</w:t>
      </w:r>
    </w:p>
    <w:p>
      <w:pPr>
        <w:spacing w:before="240" w:after="120"/>
      </w:pPr>
      <w:r>
        <w:rPr>
          <w:rFonts w:ascii="Calibri" w:hAnsi="Calibri" w:eastAsia="Calibri"/>
          <w:b/>
          <w:i w:val="0"/>
          <w:color w:val="1B3A4B"/>
          <w:sz w:val="24"/>
        </w:rPr>
        <w:t>Question 4</w:t>
      </w:r>
    </w:p>
    <w:p>
      <w:pPr>
        <w:spacing w:before="200" w:after="80"/>
        <w:shd w:val="clear" w:color="auto" w:fill="D9E2EC"/>
      </w:pPr>
      <w:r>
        <w:rPr>
          <w:rFonts w:ascii="Calibri" w:hAnsi="Calibri" w:eastAsia="Calibri"/>
          <w:b/>
          <w:i w:val="0"/>
          <w:color w:val="1B3A4B"/>
          <w:sz w:val="20"/>
        </w:rPr>
        <w:t>CODE</w:t>
      </w:r>
    </w:p>
    <w:p>
      <w:pPr>
        <w:spacing w:before="0" w:after="0" w:line="252" w:lineRule="auto"/>
        <w:shd w:val="clear" w:color="auto" w:fill="F4F6F8"/>
      </w:pPr>
      <w:r>
        <w:rPr>
          <w:rFonts w:ascii="Consolas" w:hAnsi="Consolas" w:eastAsia="Consolas"/>
          <w:b w:val="0"/>
          <w:i w:val="0"/>
          <w:color w:val="1F2937"/>
          <w:sz w:val="19"/>
        </w:rPr>
        <w:t>async function run() {</w:t>
      </w:r>
    </w:p>
    <w:p>
      <w:pPr>
        <w:spacing w:before="0" w:after="0" w:line="252" w:lineRule="auto"/>
        <w:shd w:val="clear" w:color="auto" w:fill="F4F6F8"/>
      </w:pPr>
      <w:r>
        <w:rPr>
          <w:rFonts w:ascii="Consolas" w:hAnsi="Consolas" w:eastAsia="Consolas"/>
          <w:b w:val="0"/>
          <w:i w:val="0"/>
          <w:color w:val="1F2937"/>
          <w:sz w:val="19"/>
        </w:rPr>
        <w:t xml:space="preserve">  console.log("A");</w:t>
      </w:r>
    </w:p>
    <w:p>
      <w:pPr>
        <w:spacing w:before="0" w:after="0" w:line="252" w:lineRule="auto"/>
        <w:shd w:val="clear" w:color="auto" w:fill="F4F6F8"/>
      </w:pPr>
      <w:r>
        <w:rPr>
          <w:rFonts w:ascii="Consolas" w:hAnsi="Consolas" w:eastAsia="Consolas"/>
          <w:b w:val="0"/>
          <w:i w:val="0"/>
          <w:color w:val="1F2937"/>
          <w:sz w:val="19"/>
        </w:rPr>
        <w:t xml:space="preserve">  await null;</w:t>
      </w:r>
    </w:p>
    <w:p>
      <w:pPr>
        <w:spacing w:before="0" w:after="0" w:line="252" w:lineRule="auto"/>
        <w:shd w:val="clear" w:color="auto" w:fill="F4F6F8"/>
      </w:pPr>
      <w:r>
        <w:rPr>
          <w:rFonts w:ascii="Consolas" w:hAnsi="Consolas" w:eastAsia="Consolas"/>
          <w:b w:val="0"/>
          <w:i w:val="0"/>
          <w:color w:val="1F2937"/>
          <w:sz w:val="19"/>
        </w:rPr>
        <w:t xml:space="preserve">  console.log("B");</w:t>
      </w:r>
    </w:p>
    <w:p>
      <w:pPr>
        <w:spacing w:before="0" w:after="0" w:line="252" w:lineRule="auto"/>
        <w:shd w:val="clear" w:color="auto" w:fill="F4F6F8"/>
      </w:pPr>
      <w:r>
        <w:rPr>
          <w:rFonts w:ascii="Consolas" w:hAnsi="Consolas" w:eastAsia="Consolas"/>
          <w:b w:val="0"/>
          <w:i w:val="0"/>
          <w:color w:val="1F2937"/>
          <w:sz w:val="19"/>
        </w:rPr>
        <w:t>}</w:t>
      </w:r>
    </w:p>
    <w:p>
      <w:pPr>
        <w:spacing w:before="0" w:after="0" w:line="252" w:lineRule="auto"/>
        <w:shd w:val="clear" w:color="auto" w:fill="F4F6F8"/>
      </w:pPr>
      <w:r>
        <w:rPr>
          <w:rFonts w:ascii="Consolas" w:hAnsi="Consolas" w:eastAsia="Consolas"/>
          <w:b w:val="0"/>
          <w:i w:val="0"/>
          <w:color w:val="1F2937"/>
          <w:sz w:val="19"/>
        </w:rPr>
        <w:t xml:space="preserve"> </w:t>
      </w:r>
    </w:p>
    <w:p>
      <w:pPr>
        <w:spacing w:before="0" w:after="0" w:line="252" w:lineRule="auto"/>
        <w:shd w:val="clear" w:color="auto" w:fill="F4F6F8"/>
      </w:pPr>
      <w:r>
        <w:rPr>
          <w:rFonts w:ascii="Consolas" w:hAnsi="Consolas" w:eastAsia="Consolas"/>
          <w:b w:val="0"/>
          <w:i w:val="0"/>
          <w:color w:val="1F2937"/>
          <w:sz w:val="19"/>
        </w:rPr>
        <w:t>run();</w:t>
      </w:r>
    </w:p>
    <w:p>
      <w:pPr>
        <w:spacing w:before="0" w:after="0" w:line="252" w:lineRule="auto"/>
        <w:shd w:val="clear" w:color="auto" w:fill="F4F6F8"/>
      </w:pPr>
      <w:r>
        <w:rPr>
          <w:rFonts w:ascii="Consolas" w:hAnsi="Consolas" w:eastAsia="Consolas"/>
          <w:b w:val="0"/>
          <w:i w:val="0"/>
          <w:color w:val="1F2937"/>
          <w:sz w:val="19"/>
        </w:rPr>
        <w:t>console.log("C");</w:t>
      </w:r>
    </w:p>
    <w:p>
      <w:pPr>
        <w:spacing w:after="80"/>
      </w:pPr>
    </w:p>
    <w:p>
      <w:pPr>
        <w:spacing w:before="200" w:after="80"/>
        <w:shd w:val="clear" w:color="auto" w:fill="EEF6EE"/>
      </w:pPr>
      <w:r>
        <w:rPr>
          <w:rFonts w:ascii="Calibri" w:hAnsi="Calibri" w:eastAsia="Calibri"/>
          <w:b/>
          <w:i w:val="0"/>
          <w:color w:val="1B5E20"/>
          <w:sz w:val="20"/>
        </w:rPr>
        <w:t>OUTPUT</w:t>
      </w:r>
    </w:p>
    <w:p>
      <w:pPr>
        <w:spacing w:before="0" w:after="200"/>
        <w:shd w:val="clear" w:color="auto" w:fill="EEF6EE"/>
      </w:pPr>
      <w:r>
        <w:rPr>
          <w:rFonts w:ascii="Calibri" w:hAnsi="Calibri" w:eastAsia="Calibri"/>
          <w:b w:val="0"/>
          <w:i w:val="0"/>
          <w:sz w:val="22"/>
        </w:rPr>
        <w:t>A</w:t>
        <w:br/>
        <w:t>C</w:t>
        <w:br/>
        <w:t>B</w:t>
      </w:r>
    </w:p>
    <w:p>
      <w:pPr>
        <w:spacing w:after="160" w:before="0"/>
      </w:pPr>
      <w:r>
        <w:rPr>
          <w:rFonts w:ascii="Calibri" w:hAnsi="Calibri" w:eastAsia="Calibri"/>
          <w:b w:val="0"/>
          <w:i w:val="0"/>
          <w:sz w:val="22"/>
        </w:rPr>
        <w:t>Why? As soon as run() starts, it prints "A". At await, the function pauses and the rest of the code continues, so "C" is printed first. Later the function resumes and prints "B".</w:t>
      </w:r>
    </w:p>
    <w:p>
      <w:pPr>
        <w:spacing w:before="240" w:after="120"/>
      </w:pPr>
      <w:r>
        <w:rPr>
          <w:rFonts w:ascii="Calibri" w:hAnsi="Calibri" w:eastAsia="Calibri"/>
          <w:b/>
          <w:i w:val="0"/>
          <w:color w:val="0F6E6E"/>
          <w:sz w:val="28"/>
        </w:rPr>
        <w:t>13. Interview: MCQs</w:t>
      </w:r>
    </w:p>
    <w:p>
      <w:pPr>
        <w:spacing w:before="160" w:after="40"/>
      </w:pPr>
      <w:r>
        <w:rPr>
          <w:rFonts w:ascii="Calibri" w:hAnsi="Calibri" w:eastAsia="Calibri"/>
          <w:b/>
          <w:i w:val="0"/>
          <w:sz w:val="22"/>
        </w:rPr>
        <w:t>Q1. After which state does a Promise stop changing?</w:t>
      </w:r>
    </w:p>
    <w:p>
      <w:pPr>
        <w:spacing w:before="0" w:after="0"/>
        <w:ind w:left="340"/>
      </w:pPr>
      <w:r>
        <w:rPr>
          <w:rFonts w:ascii="Calibri" w:hAnsi="Calibri" w:eastAsia="Calibri"/>
          <w:b w:val="0"/>
          <w:i w:val="0"/>
          <w:sz w:val="22"/>
        </w:rPr>
        <w:t>A)  Pending</w:t>
      </w:r>
    </w:p>
    <w:p>
      <w:pPr>
        <w:spacing w:before="0" w:after="0"/>
        <w:ind w:left="340"/>
      </w:pPr>
      <w:r>
        <w:rPr>
          <w:rFonts w:ascii="Calibri" w:hAnsi="Calibri" w:eastAsia="Calibri"/>
          <w:b w:val="0"/>
          <w:i w:val="0"/>
          <w:sz w:val="22"/>
        </w:rPr>
        <w:t>B)  Fulfilled or Rejected</w:t>
      </w:r>
    </w:p>
    <w:p>
      <w:pPr>
        <w:spacing w:before="0" w:after="0"/>
        <w:ind w:left="340"/>
      </w:pPr>
      <w:r>
        <w:rPr>
          <w:rFonts w:ascii="Calibri" w:hAnsi="Calibri" w:eastAsia="Calibri"/>
          <w:b w:val="0"/>
          <w:i w:val="0"/>
          <w:sz w:val="22"/>
        </w:rPr>
        <w:t>C)  Only Pending</w:t>
      </w:r>
    </w:p>
    <w:p>
      <w:pPr>
        <w:spacing w:before="0" w:after="0"/>
        <w:ind w:left="340"/>
      </w:pPr>
      <w:r>
        <w:rPr>
          <w:rFonts w:ascii="Calibri" w:hAnsi="Calibri" w:eastAsia="Calibri"/>
          <w:b w:val="0"/>
          <w:i w:val="0"/>
          <w:sz w:val="22"/>
        </w:rPr>
        <w:t>D)  Any state can change at any time</w:t>
      </w:r>
    </w:p>
    <w:p>
      <w:pPr>
        <w:spacing w:before="160" w:after="40"/>
      </w:pPr>
      <w:r>
        <w:rPr>
          <w:rFonts w:ascii="Calibri" w:hAnsi="Calibri" w:eastAsia="Calibri"/>
          <w:b/>
          <w:i w:val="0"/>
          <w:sz w:val="22"/>
        </w:rPr>
        <w:t>Q2. Which method returns the first fulfilled Promise and ignores rejected ones?</w:t>
      </w:r>
    </w:p>
    <w:p>
      <w:pPr>
        <w:spacing w:before="0" w:after="0"/>
        <w:ind w:left="340"/>
      </w:pPr>
      <w:r>
        <w:rPr>
          <w:rFonts w:ascii="Calibri" w:hAnsi="Calibri" w:eastAsia="Calibri"/>
          <w:b w:val="0"/>
          <w:i w:val="0"/>
          <w:sz w:val="22"/>
        </w:rPr>
        <w:t>A)  Promise.all()</w:t>
      </w:r>
    </w:p>
    <w:p>
      <w:pPr>
        <w:spacing w:before="0" w:after="0"/>
        <w:ind w:left="340"/>
      </w:pPr>
      <w:r>
        <w:rPr>
          <w:rFonts w:ascii="Calibri" w:hAnsi="Calibri" w:eastAsia="Calibri"/>
          <w:b w:val="0"/>
          <w:i w:val="0"/>
          <w:sz w:val="22"/>
        </w:rPr>
        <w:t>B)  Promise.race()</w:t>
      </w:r>
    </w:p>
    <w:p>
      <w:pPr>
        <w:spacing w:before="0" w:after="0"/>
        <w:ind w:left="340"/>
      </w:pPr>
      <w:r>
        <w:rPr>
          <w:rFonts w:ascii="Calibri" w:hAnsi="Calibri" w:eastAsia="Calibri"/>
          <w:b w:val="0"/>
          <w:i w:val="0"/>
          <w:sz w:val="22"/>
        </w:rPr>
        <w:t>C)  Promise.any()</w:t>
      </w:r>
    </w:p>
    <w:p>
      <w:pPr>
        <w:spacing w:before="0" w:after="0"/>
        <w:ind w:left="340"/>
      </w:pPr>
      <w:r>
        <w:rPr>
          <w:rFonts w:ascii="Calibri" w:hAnsi="Calibri" w:eastAsia="Calibri"/>
          <w:b w:val="0"/>
          <w:i w:val="0"/>
          <w:sz w:val="22"/>
        </w:rPr>
        <w:t>D)  Promise.allSettled()</w:t>
      </w:r>
    </w:p>
    <w:p>
      <w:pPr>
        <w:spacing w:before="160" w:after="40"/>
      </w:pPr>
      <w:r>
        <w:rPr>
          <w:rFonts w:ascii="Calibri" w:hAnsi="Calibri" w:eastAsia="Calibri"/>
          <w:b/>
          <w:i w:val="0"/>
          <w:sz w:val="22"/>
        </w:rPr>
        <w:t>Q3. Which method never rejects and reports the status of every Promise?</w:t>
      </w:r>
    </w:p>
    <w:p>
      <w:pPr>
        <w:spacing w:before="0" w:after="0"/>
        <w:ind w:left="340"/>
      </w:pPr>
      <w:r>
        <w:rPr>
          <w:rFonts w:ascii="Calibri" w:hAnsi="Calibri" w:eastAsia="Calibri"/>
          <w:b w:val="0"/>
          <w:i w:val="0"/>
          <w:sz w:val="22"/>
        </w:rPr>
        <w:t>A)  Promise.all()</w:t>
      </w:r>
    </w:p>
    <w:p>
      <w:pPr>
        <w:spacing w:before="0" w:after="0"/>
        <w:ind w:left="340"/>
      </w:pPr>
      <w:r>
        <w:rPr>
          <w:rFonts w:ascii="Calibri" w:hAnsi="Calibri" w:eastAsia="Calibri"/>
          <w:b w:val="0"/>
          <w:i w:val="0"/>
          <w:sz w:val="22"/>
        </w:rPr>
        <w:t>B)  Promise.allSettled()</w:t>
      </w:r>
    </w:p>
    <w:p>
      <w:pPr>
        <w:spacing w:before="0" w:after="0"/>
        <w:ind w:left="340"/>
      </w:pPr>
      <w:r>
        <w:rPr>
          <w:rFonts w:ascii="Calibri" w:hAnsi="Calibri" w:eastAsia="Calibri"/>
          <w:b w:val="0"/>
          <w:i w:val="0"/>
          <w:sz w:val="22"/>
        </w:rPr>
        <w:t>C)  Promise.race()</w:t>
      </w:r>
    </w:p>
    <w:p>
      <w:pPr>
        <w:spacing w:before="0" w:after="0"/>
        <w:ind w:left="340"/>
      </w:pPr>
      <w:r>
        <w:rPr>
          <w:rFonts w:ascii="Calibri" w:hAnsi="Calibri" w:eastAsia="Calibri"/>
          <w:b w:val="0"/>
          <w:i w:val="0"/>
          <w:sz w:val="22"/>
        </w:rPr>
        <w:t>D)  Promise.reject()</w:t>
      </w:r>
    </w:p>
    <w:p>
      <w:pPr>
        <w:spacing w:before="160" w:after="40"/>
      </w:pPr>
      <w:r>
        <w:rPr>
          <w:rFonts w:ascii="Calibri" w:hAnsi="Calibri" w:eastAsia="Calibri"/>
          <w:b/>
          <w:i w:val="0"/>
          <w:sz w:val="22"/>
        </w:rPr>
        <w:t>Q4. When does the callback of finally() run?</w:t>
      </w:r>
    </w:p>
    <w:p>
      <w:pPr>
        <w:spacing w:before="0" w:after="0"/>
        <w:ind w:left="340"/>
      </w:pPr>
      <w:r>
        <w:rPr>
          <w:rFonts w:ascii="Calibri" w:hAnsi="Calibri" w:eastAsia="Calibri"/>
          <w:b w:val="0"/>
          <w:i w:val="0"/>
          <w:sz w:val="22"/>
        </w:rPr>
        <w:t>A)  Only on success</w:t>
      </w:r>
    </w:p>
    <w:p>
      <w:pPr>
        <w:spacing w:before="0" w:after="0"/>
        <w:ind w:left="340"/>
      </w:pPr>
      <w:r>
        <w:rPr>
          <w:rFonts w:ascii="Calibri" w:hAnsi="Calibri" w:eastAsia="Calibri"/>
          <w:b w:val="0"/>
          <w:i w:val="0"/>
          <w:sz w:val="22"/>
        </w:rPr>
        <w:t>B)  Only on failure</w:t>
      </w:r>
    </w:p>
    <w:p>
      <w:pPr>
        <w:spacing w:before="0" w:after="0"/>
        <w:ind w:left="340"/>
      </w:pPr>
      <w:r>
        <w:rPr>
          <w:rFonts w:ascii="Calibri" w:hAnsi="Calibri" w:eastAsia="Calibri"/>
          <w:b w:val="0"/>
          <w:i w:val="0"/>
          <w:sz w:val="22"/>
        </w:rPr>
        <w:t>C)  After both success and failure</w:t>
      </w:r>
    </w:p>
    <w:p>
      <w:pPr>
        <w:spacing w:before="0" w:after="0"/>
        <w:ind w:left="340"/>
      </w:pPr>
      <w:r>
        <w:rPr>
          <w:rFonts w:ascii="Calibri" w:hAnsi="Calibri" w:eastAsia="Calibri"/>
          <w:b w:val="0"/>
          <w:i w:val="0"/>
          <w:sz w:val="22"/>
        </w:rPr>
        <w:t>D)  Never</w:t>
      </w:r>
    </w:p>
    <w:p>
      <w:pPr>
        <w:spacing w:before="160" w:after="40"/>
      </w:pPr>
      <w:r>
        <w:rPr>
          <w:rFonts w:ascii="Calibri" w:hAnsi="Calibri" w:eastAsia="Calibri"/>
          <w:b/>
          <w:i w:val="0"/>
          <w:sz w:val="22"/>
        </w:rPr>
        <w:t>Q5. If you do not return from then(), what does the next then() receive?</w:t>
      </w:r>
    </w:p>
    <w:p>
      <w:pPr>
        <w:spacing w:before="0" w:after="0"/>
        <w:ind w:left="340"/>
      </w:pPr>
      <w:r>
        <w:rPr>
          <w:rFonts w:ascii="Calibri" w:hAnsi="Calibri" w:eastAsia="Calibri"/>
          <w:b w:val="0"/>
          <w:i w:val="0"/>
          <w:sz w:val="22"/>
        </w:rPr>
        <w:t>A)  null</w:t>
      </w:r>
    </w:p>
    <w:p>
      <w:pPr>
        <w:spacing w:before="0" w:after="0"/>
        <w:ind w:left="340"/>
      </w:pPr>
      <w:r>
        <w:rPr>
          <w:rFonts w:ascii="Calibri" w:hAnsi="Calibri" w:eastAsia="Calibri"/>
          <w:b w:val="0"/>
          <w:i w:val="0"/>
          <w:sz w:val="22"/>
        </w:rPr>
        <w:t>B)  0</w:t>
      </w:r>
    </w:p>
    <w:p>
      <w:pPr>
        <w:spacing w:before="0" w:after="0"/>
        <w:ind w:left="340"/>
      </w:pPr>
      <w:r>
        <w:rPr>
          <w:rFonts w:ascii="Calibri" w:hAnsi="Calibri" w:eastAsia="Calibri"/>
          <w:b w:val="0"/>
          <w:i w:val="0"/>
          <w:sz w:val="22"/>
        </w:rPr>
        <w:t>C)  undefined</w:t>
      </w:r>
    </w:p>
    <w:p>
      <w:pPr>
        <w:spacing w:before="0" w:after="0"/>
        <w:ind w:left="340"/>
      </w:pPr>
      <w:r>
        <w:rPr>
          <w:rFonts w:ascii="Calibri" w:hAnsi="Calibri" w:eastAsia="Calibri"/>
          <w:b w:val="0"/>
          <w:i w:val="0"/>
          <w:sz w:val="22"/>
        </w:rPr>
        <w:t>D)  Error</w:t>
      </w:r>
    </w:p>
    <w:p>
      <w:pPr>
        <w:spacing w:before="160" w:after="40"/>
      </w:pPr>
      <w:r>
        <w:rPr>
          <w:rFonts w:ascii="Calibri" w:hAnsi="Calibri" w:eastAsia="Calibri"/>
          <w:b/>
          <w:i w:val="0"/>
          <w:sz w:val="22"/>
        </w:rPr>
        <w:t>Q6. What is the return type of an async function?</w:t>
      </w:r>
    </w:p>
    <w:p>
      <w:pPr>
        <w:spacing w:before="0" w:after="0"/>
        <w:ind w:left="340"/>
      </w:pPr>
      <w:r>
        <w:rPr>
          <w:rFonts w:ascii="Calibri" w:hAnsi="Calibri" w:eastAsia="Calibri"/>
          <w:b w:val="0"/>
          <w:i w:val="0"/>
          <w:sz w:val="22"/>
        </w:rPr>
        <w:t>A)  Promise</w:t>
      </w:r>
    </w:p>
    <w:p>
      <w:pPr>
        <w:spacing w:before="0" w:after="0"/>
        <w:ind w:left="340"/>
      </w:pPr>
      <w:r>
        <w:rPr>
          <w:rFonts w:ascii="Calibri" w:hAnsi="Calibri" w:eastAsia="Calibri"/>
          <w:b w:val="0"/>
          <w:i w:val="0"/>
          <w:sz w:val="22"/>
        </w:rPr>
        <w:t>B)  Object</w:t>
      </w:r>
    </w:p>
    <w:p>
      <w:pPr>
        <w:spacing w:before="0" w:after="0"/>
        <w:ind w:left="340"/>
      </w:pPr>
      <w:r>
        <w:rPr>
          <w:rFonts w:ascii="Calibri" w:hAnsi="Calibri" w:eastAsia="Calibri"/>
          <w:b w:val="0"/>
          <w:i w:val="0"/>
          <w:sz w:val="22"/>
        </w:rPr>
        <w:t>C)  String</w:t>
      </w:r>
    </w:p>
    <w:p>
      <w:pPr>
        <w:spacing w:before="0" w:after="0"/>
        <w:ind w:left="340"/>
      </w:pPr>
      <w:r>
        <w:rPr>
          <w:rFonts w:ascii="Calibri" w:hAnsi="Calibri" w:eastAsia="Calibri"/>
          <w:b w:val="0"/>
          <w:i w:val="0"/>
          <w:sz w:val="22"/>
        </w:rPr>
        <w:t>D)  Undefined</w:t>
      </w:r>
    </w:p>
    <w:p>
      <w:pPr>
        <w:spacing w:before="240" w:after="120"/>
      </w:pPr>
      <w:r>
        <w:rPr>
          <w:rFonts w:ascii="Calibri" w:hAnsi="Calibri" w:eastAsia="Calibri"/>
          <w:b/>
          <w:i w:val="0"/>
          <w:color w:val="1B3A4B"/>
          <w:sz w:val="24"/>
        </w:rPr>
        <w:t>MCQ answers</w:t>
      </w:r>
    </w:p>
    <w:tbl>
      <w:tblPr>
        <w:tblStyle w:val="TableGrid"/>
        <w:tblW w:type="auto" w:w="0"/>
        <w:tblLook w:firstColumn="1" w:firstRow="1" w:lastColumn="0" w:lastRow="0" w:noHBand="0" w:noVBand="1" w:val="04A0"/>
      </w:tblPr>
      <w:tblGrid>
        <w:gridCol w:w="3400"/>
        <w:gridCol w:w="3400"/>
        <w:gridCol w:w="3400"/>
      </w:tblGrid>
      <w:tr>
        <w:tc>
          <w:tcPr>
            <w:tcW w:type="dxa" w:w="850"/>
            <w:shd w:val="clear" w:color="auto" w:fill="1B3A4B"/>
          </w:tcPr>
          <w:p>
            <w:r/>
            <w:r>
              <w:rPr>
                <w:rFonts w:ascii="Calibri" w:hAnsi="Calibri" w:eastAsia="Calibri"/>
                <w:b/>
                <w:i w:val="0"/>
                <w:color w:val="FFFFFF"/>
                <w:sz w:val="20"/>
              </w:rPr>
              <w:t>Q</w:t>
            </w:r>
          </w:p>
        </w:tc>
        <w:tc>
          <w:tcPr>
            <w:tcW w:type="dxa" w:w="1247"/>
            <w:shd w:val="clear" w:color="auto" w:fill="1B3A4B"/>
          </w:tcPr>
          <w:p>
            <w:r/>
            <w:r>
              <w:rPr>
                <w:rFonts w:ascii="Calibri" w:hAnsi="Calibri" w:eastAsia="Calibri"/>
                <w:b/>
                <w:i w:val="0"/>
                <w:color w:val="FFFFFF"/>
                <w:sz w:val="20"/>
              </w:rPr>
              <w:t>Answer</w:t>
            </w:r>
          </w:p>
        </w:tc>
        <w:tc>
          <w:tcPr>
            <w:tcW w:type="dxa" w:w="7370"/>
            <w:shd w:val="clear" w:color="auto" w:fill="1B3A4B"/>
          </w:tcPr>
          <w:p>
            <w:r/>
            <w:r>
              <w:rPr>
                <w:rFonts w:ascii="Calibri" w:hAnsi="Calibri" w:eastAsia="Calibri"/>
                <w:b/>
                <w:i w:val="0"/>
                <w:color w:val="FFFFFF"/>
                <w:sz w:val="20"/>
              </w:rPr>
              <w:t>Reason</w:t>
            </w:r>
          </w:p>
        </w:tc>
      </w:tr>
      <w:tr>
        <w:tc>
          <w:tcPr>
            <w:tcW w:type="dxa" w:w="850"/>
          </w:tcPr>
          <w:p>
            <w:r/>
            <w:r>
              <w:rPr>
                <w:rFonts w:ascii="Calibri" w:hAnsi="Calibri" w:eastAsia="Calibri"/>
                <w:b w:val="0"/>
                <w:i w:val="0"/>
                <w:sz w:val="20"/>
              </w:rPr>
              <w:t>1</w:t>
            </w:r>
          </w:p>
        </w:tc>
        <w:tc>
          <w:tcPr>
            <w:tcW w:type="dxa" w:w="1247"/>
          </w:tcPr>
          <w:p>
            <w:r/>
            <w:r>
              <w:rPr>
                <w:rFonts w:ascii="Calibri" w:hAnsi="Calibri" w:eastAsia="Calibri"/>
                <w:b w:val="0"/>
                <w:i w:val="0"/>
                <w:sz w:val="20"/>
              </w:rPr>
              <w:t>B</w:t>
            </w:r>
          </w:p>
        </w:tc>
        <w:tc>
          <w:tcPr>
            <w:tcW w:type="dxa" w:w="7370"/>
          </w:tcPr>
          <w:p>
            <w:r/>
            <w:r>
              <w:rPr>
                <w:rFonts w:ascii="Calibri" w:hAnsi="Calibri" w:eastAsia="Calibri"/>
                <w:b w:val="0"/>
                <w:i w:val="0"/>
                <w:sz w:val="20"/>
              </w:rPr>
              <w:t>After it settles, the state is fixed.</w:t>
            </w:r>
          </w:p>
        </w:tc>
      </w:tr>
      <w:tr>
        <w:tc>
          <w:tcPr>
            <w:tcW w:type="dxa" w:w="850"/>
            <w:shd w:val="clear" w:color="auto" w:fill="F7F9FB"/>
          </w:tcPr>
          <w:p>
            <w:r/>
            <w:r>
              <w:rPr>
                <w:rFonts w:ascii="Calibri" w:hAnsi="Calibri" w:eastAsia="Calibri"/>
                <w:b w:val="0"/>
                <w:i w:val="0"/>
                <w:sz w:val="20"/>
              </w:rPr>
              <w:t>2</w:t>
            </w:r>
          </w:p>
        </w:tc>
        <w:tc>
          <w:tcPr>
            <w:tcW w:type="dxa" w:w="1247"/>
            <w:shd w:val="clear" w:color="auto" w:fill="F7F9FB"/>
          </w:tcPr>
          <w:p>
            <w:r/>
            <w:r>
              <w:rPr>
                <w:rFonts w:ascii="Calibri" w:hAnsi="Calibri" w:eastAsia="Calibri"/>
                <w:b w:val="0"/>
                <w:i w:val="0"/>
                <w:sz w:val="20"/>
              </w:rPr>
              <w:t>C</w:t>
            </w:r>
          </w:p>
        </w:tc>
        <w:tc>
          <w:tcPr>
            <w:tcW w:type="dxa" w:w="7370"/>
            <w:shd w:val="clear" w:color="auto" w:fill="F7F9FB"/>
          </w:tcPr>
          <w:p>
            <w:r/>
            <w:r>
              <w:rPr>
                <w:rFonts w:ascii="Calibri" w:hAnsi="Calibri" w:eastAsia="Calibri"/>
                <w:b w:val="0"/>
                <w:i w:val="0"/>
                <w:sz w:val="20"/>
              </w:rPr>
              <w:t>Promise.any() returns the first fulfilled result.</w:t>
            </w:r>
          </w:p>
        </w:tc>
      </w:tr>
      <w:tr>
        <w:tc>
          <w:tcPr>
            <w:tcW w:type="dxa" w:w="850"/>
          </w:tcPr>
          <w:p>
            <w:r/>
            <w:r>
              <w:rPr>
                <w:rFonts w:ascii="Calibri" w:hAnsi="Calibri" w:eastAsia="Calibri"/>
                <w:b w:val="0"/>
                <w:i w:val="0"/>
                <w:sz w:val="20"/>
              </w:rPr>
              <w:t>3</w:t>
            </w:r>
          </w:p>
        </w:tc>
        <w:tc>
          <w:tcPr>
            <w:tcW w:type="dxa" w:w="1247"/>
          </w:tcPr>
          <w:p>
            <w:r/>
            <w:r>
              <w:rPr>
                <w:rFonts w:ascii="Calibri" w:hAnsi="Calibri" w:eastAsia="Calibri"/>
                <w:b w:val="0"/>
                <w:i w:val="0"/>
                <w:sz w:val="20"/>
              </w:rPr>
              <w:t>B</w:t>
            </w:r>
          </w:p>
        </w:tc>
        <w:tc>
          <w:tcPr>
            <w:tcW w:type="dxa" w:w="7370"/>
          </w:tcPr>
          <w:p>
            <w:r/>
            <w:r>
              <w:rPr>
                <w:rFonts w:ascii="Calibri" w:hAnsi="Calibri" w:eastAsia="Calibri"/>
                <w:b w:val="0"/>
                <w:i w:val="0"/>
                <w:sz w:val="20"/>
              </w:rPr>
              <w:t>allSettled() waits for all of them and reports each status.</w:t>
            </w:r>
          </w:p>
        </w:tc>
      </w:tr>
      <w:tr>
        <w:tc>
          <w:tcPr>
            <w:tcW w:type="dxa" w:w="850"/>
            <w:shd w:val="clear" w:color="auto" w:fill="F7F9FB"/>
          </w:tcPr>
          <w:p>
            <w:r/>
            <w:r>
              <w:rPr>
                <w:rFonts w:ascii="Calibri" w:hAnsi="Calibri" w:eastAsia="Calibri"/>
                <w:b w:val="0"/>
                <w:i w:val="0"/>
                <w:sz w:val="20"/>
              </w:rPr>
              <w:t>4</w:t>
            </w:r>
          </w:p>
        </w:tc>
        <w:tc>
          <w:tcPr>
            <w:tcW w:type="dxa" w:w="1247"/>
            <w:shd w:val="clear" w:color="auto" w:fill="F7F9FB"/>
          </w:tcPr>
          <w:p>
            <w:r/>
            <w:r>
              <w:rPr>
                <w:rFonts w:ascii="Calibri" w:hAnsi="Calibri" w:eastAsia="Calibri"/>
                <w:b w:val="0"/>
                <w:i w:val="0"/>
                <w:sz w:val="20"/>
              </w:rPr>
              <w:t>C</w:t>
            </w:r>
          </w:p>
        </w:tc>
        <w:tc>
          <w:tcPr>
            <w:tcW w:type="dxa" w:w="7370"/>
            <w:shd w:val="clear" w:color="auto" w:fill="F7F9FB"/>
          </w:tcPr>
          <w:p>
            <w:r/>
            <w:r>
              <w:rPr>
                <w:rFonts w:ascii="Calibri" w:hAnsi="Calibri" w:eastAsia="Calibri"/>
                <w:b w:val="0"/>
                <w:i w:val="0"/>
                <w:sz w:val="20"/>
              </w:rPr>
              <w:t>finally() runs in every case.</w:t>
            </w:r>
          </w:p>
        </w:tc>
      </w:tr>
      <w:tr>
        <w:tc>
          <w:tcPr>
            <w:tcW w:type="dxa" w:w="850"/>
          </w:tcPr>
          <w:p>
            <w:r/>
            <w:r>
              <w:rPr>
                <w:rFonts w:ascii="Calibri" w:hAnsi="Calibri" w:eastAsia="Calibri"/>
                <w:b w:val="0"/>
                <w:i w:val="0"/>
                <w:sz w:val="20"/>
              </w:rPr>
              <w:t>5</w:t>
            </w:r>
          </w:p>
        </w:tc>
        <w:tc>
          <w:tcPr>
            <w:tcW w:type="dxa" w:w="1247"/>
          </w:tcPr>
          <w:p>
            <w:r/>
            <w:r>
              <w:rPr>
                <w:rFonts w:ascii="Calibri" w:hAnsi="Calibri" w:eastAsia="Calibri"/>
                <w:b w:val="0"/>
                <w:i w:val="0"/>
                <w:sz w:val="20"/>
              </w:rPr>
              <w:t>C</w:t>
            </w:r>
          </w:p>
        </w:tc>
        <w:tc>
          <w:tcPr>
            <w:tcW w:type="dxa" w:w="7370"/>
          </w:tcPr>
          <w:p>
            <w:r/>
            <w:r>
              <w:rPr>
                <w:rFonts w:ascii="Calibri" w:hAnsi="Calibri" w:eastAsia="Calibri"/>
                <w:b w:val="0"/>
                <w:i w:val="0"/>
                <w:sz w:val="20"/>
              </w:rPr>
              <w:t>If you do not return, the value is undefined.</w:t>
            </w:r>
          </w:p>
        </w:tc>
      </w:tr>
      <w:tr>
        <w:tc>
          <w:tcPr>
            <w:tcW w:type="dxa" w:w="850"/>
            <w:shd w:val="clear" w:color="auto" w:fill="F7F9FB"/>
          </w:tcPr>
          <w:p>
            <w:r/>
            <w:r>
              <w:rPr>
                <w:rFonts w:ascii="Calibri" w:hAnsi="Calibri" w:eastAsia="Calibri"/>
                <w:b w:val="0"/>
                <w:i w:val="0"/>
                <w:sz w:val="20"/>
              </w:rPr>
              <w:t>6</w:t>
            </w:r>
          </w:p>
        </w:tc>
        <w:tc>
          <w:tcPr>
            <w:tcW w:type="dxa" w:w="1247"/>
            <w:shd w:val="clear" w:color="auto" w:fill="F7F9FB"/>
          </w:tcPr>
          <w:p>
            <w:r/>
            <w:r>
              <w:rPr>
                <w:rFonts w:ascii="Calibri" w:hAnsi="Calibri" w:eastAsia="Calibri"/>
                <w:b w:val="0"/>
                <w:i w:val="0"/>
                <w:sz w:val="20"/>
              </w:rPr>
              <w:t>A</w:t>
            </w:r>
          </w:p>
        </w:tc>
        <w:tc>
          <w:tcPr>
            <w:tcW w:type="dxa" w:w="7370"/>
            <w:shd w:val="clear" w:color="auto" w:fill="F7F9FB"/>
          </w:tcPr>
          <w:p>
            <w:r/>
            <w:r>
              <w:rPr>
                <w:rFonts w:ascii="Calibri" w:hAnsi="Calibri" w:eastAsia="Calibri"/>
                <w:b w:val="0"/>
                <w:i w:val="0"/>
                <w:sz w:val="20"/>
              </w:rPr>
              <w:t>An async function always returns a Promise.</w:t>
            </w:r>
          </w:p>
        </w:tc>
      </w:tr>
    </w:tbl>
    <w:p>
      <w:pPr>
        <w:spacing w:after="80"/>
      </w:pPr>
    </w:p>
    <w:p>
      <w:pPr>
        <w:spacing w:before="240" w:after="120"/>
      </w:pPr>
      <w:r>
        <w:rPr>
          <w:rFonts w:ascii="Calibri" w:hAnsi="Calibri" w:eastAsia="Calibri"/>
          <w:b/>
          <w:i w:val="0"/>
          <w:color w:val="0F6E6E"/>
          <w:sz w:val="28"/>
        </w:rPr>
        <w:t>Quick revision</w:t>
      </w:r>
    </w:p>
    <w:tbl>
      <w:tblPr>
        <w:tblStyle w:val="TableGrid"/>
        <w:tblW w:type="auto" w:w="0"/>
        <w:tblLook w:firstColumn="1" w:firstRow="1" w:lastColumn="0" w:lastRow="0" w:noHBand="0" w:noVBand="1" w:val="04A0"/>
      </w:tblPr>
      <w:tblGrid>
        <w:gridCol w:w="5100"/>
        <w:gridCol w:w="5100"/>
      </w:tblGrid>
      <w:tr>
        <w:tc>
          <w:tcPr>
            <w:tcW w:type="dxa" w:w="2948"/>
            <w:shd w:val="clear" w:color="auto" w:fill="1B3A4B"/>
          </w:tcPr>
          <w:p>
            <w:r/>
            <w:r>
              <w:rPr>
                <w:rFonts w:ascii="Calibri" w:hAnsi="Calibri" w:eastAsia="Calibri"/>
                <w:b/>
                <w:i w:val="0"/>
                <w:color w:val="FFFFFF"/>
                <w:sz w:val="20"/>
              </w:rPr>
              <w:t>Concept</w:t>
            </w:r>
          </w:p>
        </w:tc>
        <w:tc>
          <w:tcPr>
            <w:tcW w:type="dxa" w:w="6520"/>
            <w:shd w:val="clear" w:color="auto" w:fill="1B3A4B"/>
          </w:tcPr>
          <w:p>
            <w:r/>
            <w:r>
              <w:rPr>
                <w:rFonts w:ascii="Calibri" w:hAnsi="Calibri" w:eastAsia="Calibri"/>
                <w:b/>
                <w:i w:val="0"/>
                <w:color w:val="FFFFFF"/>
                <w:sz w:val="20"/>
              </w:rPr>
              <w:t>What to remember</w:t>
            </w:r>
          </w:p>
        </w:tc>
      </w:tr>
      <w:tr>
        <w:tc>
          <w:tcPr>
            <w:tcW w:type="dxa" w:w="2948"/>
          </w:tcPr>
          <w:p>
            <w:r/>
            <w:r>
              <w:rPr>
                <w:rFonts w:ascii="Calibri" w:hAnsi="Calibri" w:eastAsia="Calibri"/>
                <w:b w:val="0"/>
                <w:i w:val="0"/>
                <w:sz w:val="20"/>
              </w:rPr>
              <w:t>Promise</w:t>
            </w:r>
          </w:p>
        </w:tc>
        <w:tc>
          <w:tcPr>
            <w:tcW w:type="dxa" w:w="6520"/>
          </w:tcPr>
          <w:p>
            <w:r/>
            <w:r>
              <w:rPr>
                <w:rFonts w:ascii="Calibri" w:hAnsi="Calibri" w:eastAsia="Calibri"/>
                <w:b w:val="0"/>
                <w:i w:val="0"/>
                <w:sz w:val="20"/>
              </w:rPr>
              <w:t>An object for a future result. States: pending, fulfilled, rejected.</w:t>
            </w:r>
          </w:p>
        </w:tc>
      </w:tr>
      <w:tr>
        <w:tc>
          <w:tcPr>
            <w:tcW w:type="dxa" w:w="2948"/>
            <w:shd w:val="clear" w:color="auto" w:fill="F7F9FB"/>
          </w:tcPr>
          <w:p>
            <w:r/>
            <w:r>
              <w:rPr>
                <w:rFonts w:ascii="Calibri" w:hAnsi="Calibri" w:eastAsia="Calibri"/>
                <w:b w:val="0"/>
                <w:i w:val="0"/>
                <w:sz w:val="20"/>
              </w:rPr>
              <w:t>then / catch / finally</w:t>
            </w:r>
          </w:p>
        </w:tc>
        <w:tc>
          <w:tcPr>
            <w:tcW w:type="dxa" w:w="6520"/>
            <w:shd w:val="clear" w:color="auto" w:fill="F7F9FB"/>
          </w:tcPr>
          <w:p>
            <w:r/>
            <w:r>
              <w:rPr>
                <w:rFonts w:ascii="Calibri" w:hAnsi="Calibri" w:eastAsia="Calibri"/>
                <w:b w:val="0"/>
                <w:i w:val="0"/>
                <w:sz w:val="20"/>
              </w:rPr>
              <w:t>Success, error, and cleanup that runs in every case.</w:t>
            </w:r>
          </w:p>
        </w:tc>
      </w:tr>
      <w:tr>
        <w:tc>
          <w:tcPr>
            <w:tcW w:type="dxa" w:w="2948"/>
          </w:tcPr>
          <w:p>
            <w:r/>
            <w:r>
              <w:rPr>
                <w:rFonts w:ascii="Calibri" w:hAnsi="Calibri" w:eastAsia="Calibri"/>
                <w:b w:val="0"/>
                <w:i w:val="0"/>
                <w:sz w:val="20"/>
              </w:rPr>
              <w:t>Chaining</w:t>
            </w:r>
          </w:p>
        </w:tc>
        <w:tc>
          <w:tcPr>
            <w:tcW w:type="dxa" w:w="6520"/>
          </w:tcPr>
          <w:p>
            <w:r/>
            <w:r>
              <w:rPr>
                <w:rFonts w:ascii="Calibri" w:hAnsi="Calibri" w:eastAsia="Calibri"/>
                <w:b w:val="0"/>
                <w:i w:val="0"/>
                <w:sz w:val="20"/>
              </w:rPr>
              <w:t>The return value of each then() is passed to the next then().</w:t>
            </w:r>
          </w:p>
        </w:tc>
      </w:tr>
      <w:tr>
        <w:tc>
          <w:tcPr>
            <w:tcW w:type="dxa" w:w="2948"/>
            <w:shd w:val="clear" w:color="auto" w:fill="F7F9FB"/>
          </w:tcPr>
          <w:p>
            <w:r/>
            <w:r>
              <w:rPr>
                <w:rFonts w:ascii="Calibri" w:hAnsi="Calibri" w:eastAsia="Calibri"/>
                <w:b w:val="0"/>
                <w:i w:val="0"/>
                <w:sz w:val="20"/>
              </w:rPr>
              <w:t>async / await</w:t>
            </w:r>
          </w:p>
        </w:tc>
        <w:tc>
          <w:tcPr>
            <w:tcW w:type="dxa" w:w="6520"/>
            <w:shd w:val="clear" w:color="auto" w:fill="F7F9FB"/>
          </w:tcPr>
          <w:p>
            <w:r/>
            <w:r>
              <w:rPr>
                <w:rFonts w:ascii="Calibri" w:hAnsi="Calibri" w:eastAsia="Calibri"/>
                <w:b w:val="0"/>
                <w:i w:val="0"/>
                <w:sz w:val="20"/>
              </w:rPr>
              <w:t>Makes a Promise readable. Use try...catch for errors.</w:t>
            </w:r>
          </w:p>
        </w:tc>
      </w:tr>
      <w:tr>
        <w:tc>
          <w:tcPr>
            <w:tcW w:type="dxa" w:w="2948"/>
          </w:tcPr>
          <w:p>
            <w:r/>
            <w:r>
              <w:rPr>
                <w:rFonts w:ascii="Calibri" w:hAnsi="Calibri" w:eastAsia="Calibri"/>
                <w:b w:val="0"/>
                <w:i w:val="0"/>
                <w:sz w:val="20"/>
              </w:rPr>
              <w:t>all / allSettled / race / any</w:t>
            </w:r>
          </w:p>
        </w:tc>
        <w:tc>
          <w:tcPr>
            <w:tcW w:type="dxa" w:w="6520"/>
          </w:tcPr>
          <w:p>
            <w:r/>
            <w:r>
              <w:rPr>
                <w:rFonts w:ascii="Calibri" w:hAnsi="Calibri" w:eastAsia="Calibri"/>
                <w:b w:val="0"/>
                <w:i w:val="0"/>
                <w:sz w:val="20"/>
              </w:rPr>
              <w:t>All of them, the status of all, the first to settle, the first success.</w:t>
            </w:r>
          </w:p>
        </w:tc>
      </w:tr>
      <w:tr>
        <w:tc>
          <w:tcPr>
            <w:tcW w:type="dxa" w:w="2948"/>
            <w:shd w:val="clear" w:color="auto" w:fill="F7F9FB"/>
          </w:tcPr>
          <w:p>
            <w:r/>
            <w:r>
              <w:rPr>
                <w:rFonts w:ascii="Calibri" w:hAnsi="Calibri" w:eastAsia="Calibri"/>
                <w:b w:val="0"/>
                <w:i w:val="0"/>
                <w:sz w:val="20"/>
              </w:rPr>
              <w:t>Event loop</w:t>
            </w:r>
          </w:p>
        </w:tc>
        <w:tc>
          <w:tcPr>
            <w:tcW w:type="dxa" w:w="6520"/>
            <w:shd w:val="clear" w:color="auto" w:fill="F7F9FB"/>
          </w:tcPr>
          <w:p>
            <w:r/>
            <w:r>
              <w:rPr>
                <w:rFonts w:ascii="Calibri" w:hAnsi="Calibri" w:eastAsia="Calibri"/>
                <w:b w:val="0"/>
                <w:i w:val="0"/>
                <w:sz w:val="20"/>
              </w:rPr>
              <w:t>Synchronous code, then microtasks (Promise), then macrotasks (setTimeout).</w:t>
            </w:r>
          </w:p>
        </w:tc>
      </w:tr>
    </w:tbl>
    <w:p>
      <w:pPr>
        <w:spacing w:after="80"/>
      </w:pP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