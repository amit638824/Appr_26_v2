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  <w:u w:val="single"/>
        </w:rPr>
        <w:t>Tailwind CSS Setup in React + Vite</w:t>
      </w:r>
    </w:p>
    <w:p>
      <w:pPr>
        <w:keepNext/>
        <w:spacing w:before="140" w:after="100"/>
      </w:pPr>
      <w:r>
        <w:rPr>
          <w:rFonts w:ascii="Times New Roman" w:hAnsi="Times New Roman"/>
          <w:b/>
          <w:sz w:val="22"/>
        </w:rPr>
        <w:t>1.   Create a React + Vite project</w:t>
      </w:r>
    </w:p>
    <w:p>
      <w:pPr>
        <w:spacing w:after="80"/>
      </w:pPr>
      <w:r>
        <w:t>If you already have a Vite React project, skip this step. Run these commands in your terminal: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F3F3F3"/>
          </w:tcPr>
          <w:p>
            <w:pPr>
              <w:spacing w:before="80" w:after="80"/>
              <w:ind w:left="115" w:right="72"/>
            </w:pPr>
            <w:r>
              <w:rPr>
                <w:rFonts w:ascii="Consolas" w:hAnsi="Consolas"/>
                <w:color w:val="414B5F"/>
                <w:sz w:val="18"/>
              </w:rPr>
              <w:t>npm create vite@latest my-app -- --template react</w:t>
              <w:br/>
              <w:t>cd my-app</w:t>
              <w:br/>
              <w:t>npm install</w:t>
            </w:r>
          </w:p>
        </w:tc>
      </w:tr>
    </w:tbl>
    <w:p>
      <w:pPr>
        <w:spacing w:after="20"/>
      </w:pPr>
    </w:p>
    <w:p>
      <w:pPr>
        <w:keepNext/>
        <w:spacing w:before="140" w:after="100"/>
      </w:pPr>
      <w:r>
        <w:rPr>
          <w:rFonts w:ascii="Times New Roman" w:hAnsi="Times New Roman"/>
          <w:b/>
          <w:sz w:val="22"/>
        </w:rPr>
        <w:t>2.   Install Tailwind CSS</w:t>
      </w:r>
    </w:p>
    <w:p>
      <w:pPr>
        <w:spacing w:after="80"/>
      </w:pPr>
      <w:r>
        <w:t>Run this command inside your project folder: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F3F3F3"/>
          </w:tcPr>
          <w:p>
            <w:pPr>
              <w:spacing w:before="80" w:after="80"/>
              <w:ind w:left="115" w:right="72"/>
            </w:pPr>
            <w:r>
              <w:rPr>
                <w:rFonts w:ascii="Consolas" w:hAnsi="Consolas"/>
                <w:color w:val="414B5F"/>
                <w:sz w:val="18"/>
              </w:rPr>
              <w:t>npm install tailwindcss @tailwindcss/vite</w:t>
            </w:r>
          </w:p>
        </w:tc>
      </w:tr>
    </w:tbl>
    <w:p>
      <w:pPr>
        <w:spacing w:after="20"/>
      </w:pPr>
    </w:p>
    <w:p>
      <w:pPr>
        <w:keepNext/>
        <w:spacing w:before="140" w:after="100"/>
      </w:pPr>
      <w:r>
        <w:rPr>
          <w:rFonts w:ascii="Times New Roman" w:hAnsi="Times New Roman"/>
          <w:b/>
          <w:sz w:val="22"/>
        </w:rPr>
        <w:t>3.   Configure vite.config.js</w:t>
      </w:r>
    </w:p>
    <w:p>
      <w:pPr>
        <w:spacing w:after="80"/>
      </w:pPr>
      <w:r>
        <w:t>Add the Tailwind Vite plugin while keeping the React plugin: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F3F3F3"/>
          </w:tcPr>
          <w:p>
            <w:pPr>
              <w:spacing w:before="80" w:after="80"/>
              <w:ind w:left="115" w:right="72"/>
            </w:pPr>
            <w:r>
              <w:rPr>
                <w:rFonts w:ascii="Consolas" w:hAnsi="Consolas"/>
                <w:color w:val="414B5F"/>
                <w:sz w:val="18"/>
              </w:rPr>
              <w:t>import { defineConfig } from 'vite'</w:t>
              <w:br/>
              <w:t>import react from '@vitejs/plugin-react'</w:t>
              <w:br/>
              <w:t>import tailwindcss from '@tailwindcss/vite'</w:t>
              <w:br/>
              <w:br/>
              <w:t>export default defineConfig({</w:t>
              <w:br/>
              <w:t xml:space="preserve">  plugins: [</w:t>
              <w:br/>
              <w:t xml:space="preserve">    react(),</w:t>
              <w:br/>
              <w:t xml:space="preserve">    tailwindcss(),</w:t>
              <w:br/>
              <w:t xml:space="preserve">  ],</w:t>
              <w:br/>
              <w:t>})</w:t>
            </w:r>
          </w:p>
        </w:tc>
      </w:tr>
    </w:tbl>
    <w:p>
      <w:pPr>
        <w:spacing w:after="20"/>
      </w:pPr>
    </w:p>
    <w:p>
      <w:pPr>
        <w:keepNext/>
        <w:spacing w:before="140" w:after="100"/>
      </w:pPr>
      <w:r>
        <w:rPr>
          <w:rFonts w:ascii="Times New Roman" w:hAnsi="Times New Roman"/>
          <w:b/>
          <w:sz w:val="22"/>
        </w:rPr>
        <w:t>4.   Import Tailwind CSS in src/index.css</w:t>
      </w:r>
    </w:p>
    <w:p>
      <w:pPr>
        <w:spacing w:after="80"/>
      </w:pPr>
      <w:r>
        <w:t>Replace the contents of src/index.css with: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F3F3F3"/>
          </w:tcPr>
          <w:p>
            <w:pPr>
              <w:spacing w:before="80" w:after="80"/>
              <w:ind w:left="115" w:right="72"/>
            </w:pPr>
            <w:r>
              <w:rPr>
                <w:rFonts w:ascii="Consolas" w:hAnsi="Consolas"/>
                <w:color w:val="414B5F"/>
                <w:sz w:val="18"/>
              </w:rPr>
              <w:t>@import "tailwindcss";</w:t>
            </w:r>
          </w:p>
        </w:tc>
      </w:tr>
    </w:tbl>
    <w:p>
      <w:pPr>
        <w:spacing w:after="20"/>
      </w:pPr>
    </w:p>
    <w:p>
      <w:pPr>
        <w:keepNext/>
        <w:spacing w:before="140" w:after="100"/>
      </w:pPr>
      <w:r>
        <w:rPr>
          <w:rFonts w:ascii="Times New Roman" w:hAnsi="Times New Roman"/>
          <w:b/>
          <w:sz w:val="22"/>
        </w:rPr>
        <w:t>5.   Import the CSS file in src/main.jsx</w:t>
      </w:r>
    </w:p>
    <w:p>
      <w:pPr>
        <w:spacing w:after="80"/>
      </w:pPr>
      <w:r>
        <w:t>Make sure the main entry file imports ./index.css. A typical setup is: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F3F3F3"/>
          </w:tcPr>
          <w:p>
            <w:pPr>
              <w:spacing w:before="80" w:after="80"/>
              <w:ind w:left="115" w:right="72"/>
            </w:pPr>
            <w:r>
              <w:rPr>
                <w:rFonts w:ascii="Consolas" w:hAnsi="Consolas"/>
                <w:color w:val="414B5F"/>
                <w:sz w:val="18"/>
              </w:rPr>
              <w:t>import { StrictMode } from 'react'</w:t>
              <w:br/>
              <w:t>import { createRoot } from 'react-dom/client'</w:t>
              <w:br/>
              <w:t>import './index.css'</w:t>
              <w:br/>
              <w:t>import App from './App.jsx'</w:t>
              <w:br/>
              <w:br/>
              <w:t>createRoot(document.getElementById('root')).render(</w:t>
              <w:br/>
              <w:t xml:space="preserve">  &lt;StrictMode&gt;</w:t>
              <w:br/>
              <w:t xml:space="preserve">    &lt;App /&gt;</w:t>
              <w:br/>
              <w:t xml:space="preserve">  &lt;/StrictMode&gt;,</w:t>
              <w:br/>
              <w:t>)</w:t>
            </w:r>
          </w:p>
        </w:tc>
      </w:tr>
    </w:tbl>
    <w:p>
      <w:pPr>
        <w:spacing w:after="20"/>
      </w:pPr>
    </w:p>
    <w:p>
      <w:pPr>
        <w:keepNext/>
        <w:spacing w:before="140" w:after="100"/>
      </w:pPr>
      <w:r>
        <w:rPr>
          <w:rFonts w:ascii="Times New Roman" w:hAnsi="Times New Roman"/>
          <w:b/>
          <w:sz w:val="22"/>
        </w:rPr>
        <w:t>6.   Test Tailwind CSS in src/App.jsx</w:t>
      </w:r>
    </w:p>
    <w:p>
      <w:pPr>
        <w:spacing w:after="80"/>
      </w:pPr>
      <w:r>
        <w:t>Replace the contents of src/App.jsx with this example: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F3F3F3"/>
          </w:tcPr>
          <w:p>
            <w:pPr>
              <w:spacing w:before="80" w:after="80"/>
              <w:ind w:left="115" w:right="72"/>
            </w:pPr>
            <w:r>
              <w:rPr>
                <w:rFonts w:ascii="Consolas" w:hAnsi="Consolas"/>
                <w:color w:val="414B5F"/>
                <w:sz w:val="18"/>
              </w:rPr>
              <w:t>function App() {</w:t>
              <w:br/>
              <w:t xml:space="preserve">  return (</w:t>
              <w:br/>
              <w:t xml:space="preserve">    &lt;div className="flex min-h-screen items-center justify-center bg-gray-900"&gt;</w:t>
              <w:br/>
              <w:t xml:space="preserve">      &lt;h1 className="text-4xl font-bold text-white"&gt;</w:t>
              <w:br/>
              <w:t xml:space="preserve">        Tailwind CSS is working!</w:t>
              <w:br/>
              <w:t xml:space="preserve">      &lt;/h1&gt;</w:t>
              <w:br/>
              <w:t xml:space="preserve">    &lt;/div&gt;</w:t>
              <w:br/>
              <w:t xml:space="preserve">  )</w:t>
              <w:br/>
              <w:t>}</w:t>
              <w:br/>
              <w:br/>
              <w:t>export default App</w:t>
            </w:r>
          </w:p>
        </w:tc>
      </w:tr>
    </w:tbl>
    <w:p>
      <w:pPr>
        <w:spacing w:after="20"/>
      </w:pPr>
    </w:p>
    <w:p>
      <w:pPr>
        <w:keepNext/>
        <w:spacing w:before="140" w:after="100"/>
      </w:pPr>
      <w:r>
        <w:rPr>
          <w:rFonts w:ascii="Times New Roman" w:hAnsi="Times New Roman"/>
          <w:b/>
          <w:sz w:val="22"/>
        </w:rPr>
        <w:t>7.   Run the project</w:t>
      </w:r>
    </w:p>
    <w:p>
      <w:pPr>
        <w:spacing w:after="80"/>
      </w:pPr>
      <w:r>
        <w:t>Start the Vite development server: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216"/>
      </w:tblGrid>
      <w:tr>
        <w:tc>
          <w:tcPr>
            <w:tcW w:type="dxa" w:w="9216"/>
            <w:vAlign w:val="center"/>
            <w:shd w:fill="F3F3F3"/>
          </w:tcPr>
          <w:p>
            <w:pPr>
              <w:spacing w:before="80" w:after="80"/>
              <w:ind w:left="115" w:right="72"/>
            </w:pPr>
            <w:r>
              <w:rPr>
                <w:rFonts w:ascii="Consolas" w:hAnsi="Consolas"/>
                <w:color w:val="414B5F"/>
                <w:sz w:val="18"/>
              </w:rPr>
              <w:t>npm run dev</w:t>
            </w:r>
          </w:p>
        </w:tc>
      </w:tr>
    </w:tbl>
    <w:p>
      <w:pPr>
        <w:spacing w:after="20"/>
      </w:pPr>
    </w:p>
    <w:p>
      <w:pPr>
        <w:spacing w:after="100"/>
      </w:pPr>
      <w:r>
        <w:t>Open the local URL shown in the terminal (usually http://localhost:5173). You should see white text centered on a dark background.</w:t>
      </w:r>
    </w:p>
    <w:p>
      <w:pPr>
        <w:spacing w:before="100"/>
      </w:pPr>
      <w:r>
        <w:rPr>
          <w:b/>
        </w:rPr>
        <w:t xml:space="preserve">Note: </w:t>
      </w:r>
      <w:r>
        <w:t>This document uses Tailwind CSS v4. Do not mix these steps with older Tailwind v3 instructions such as “npx tailwindcss init -p”.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